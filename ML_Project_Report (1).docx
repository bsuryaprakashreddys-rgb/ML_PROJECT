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32DD"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39E72486"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Pr>
          <w:rFonts w:ascii="Times New Roman" w:hAnsi="Times New Roman" w:cs="Times New Roman"/>
          <w:color w:val="EE0000"/>
          <w:sz w:val="32"/>
          <w:szCs w:val="32"/>
          <w:lang w:val="en-IN"/>
        </w:rPr>
        <w:t>A</w:t>
      </w:r>
      <w:r>
        <w:rPr>
          <w:rFonts w:ascii="Times New Roman" w:hAnsi="Times New Roman" w:cs="Times New Roman"/>
          <w:color w:val="auto"/>
          <w:sz w:val="32"/>
          <w:szCs w:val="32"/>
          <w:lang w:val="en-IN"/>
        </w:rPr>
        <w:t xml:space="preserve"> </w:t>
      </w:r>
      <w:r>
        <w:rPr>
          <w:rFonts w:ascii="Times New Roman" w:hAnsi="Times New Roman" w:cs="Times New Roman"/>
          <w:color w:val="EE0000"/>
          <w:sz w:val="32"/>
          <w:szCs w:val="32"/>
          <w:lang w:val="en-IN"/>
        </w:rPr>
        <w:t>PROJECT TITLE</w:t>
      </w:r>
    </w:p>
    <w:p w14:paraId="7370F328"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Pr>
          <w:rFonts w:ascii="Times New Roman" w:hAnsi="Times New Roman" w:cs="Times New Roman"/>
          <w:color w:val="EE0000"/>
          <w:sz w:val="32"/>
          <w:szCs w:val="32"/>
          <w:lang w:val="en-IN"/>
        </w:rPr>
        <w:t>ON</w:t>
      </w:r>
    </w:p>
    <w:p w14:paraId="4F2D3480"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rPr>
          <w:rFonts w:ascii="Times New Roman" w:hAnsi="Times New Roman" w:cs="Times New Roman"/>
          <w:b w:val="0"/>
          <w:bCs w:val="0"/>
          <w:color w:val="0070C0"/>
          <w:sz w:val="36"/>
          <w:lang w:val="en-IN"/>
        </w:rPr>
        <w:t>Credential Stuffing Attack Detection Using Gradient Boosting Machine and Isolation Forest</w:t>
      </w:r>
    </w:p>
    <w:p w14:paraId="1443ECCB"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Pr>
          <w:rFonts w:ascii="Times New Roman" w:hAnsi="Times New Roman" w:cs="Times New Roman"/>
          <w:b w:val="0"/>
          <w:bCs w:val="0"/>
          <w:color w:val="0070C0"/>
          <w:lang w:val="en-IN"/>
        </w:rPr>
        <w:t>project report submitted in partial fulfilment of the requirements for the Course</w:t>
      </w:r>
    </w:p>
    <w:p w14:paraId="0CDFD681"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0234D388" w14:textId="77777777"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Pr>
          <w:rFonts w:ascii="Times New Roman" w:hAnsi="Times New Roman" w:cs="Times New Roman"/>
          <w:color w:val="auto"/>
          <w:sz w:val="32"/>
          <w:szCs w:val="32"/>
          <w:lang w:val="en-IN"/>
        </w:rPr>
        <w:t>MACHINE LEARNING</w:t>
      </w:r>
    </w:p>
    <w:p w14:paraId="3FA3B284"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Pr>
          <w:rFonts w:ascii="Times New Roman" w:hAnsi="Times New Roman" w:cs="Times New Roman"/>
          <w:color w:val="auto"/>
          <w:sz w:val="32"/>
          <w:szCs w:val="32"/>
          <w:lang w:val="en-IN"/>
        </w:rPr>
        <w:t>BACHELOR OF TECHNOLOGY</w:t>
      </w:r>
    </w:p>
    <w:p w14:paraId="06044EF2" w14:textId="77777777" w:rsidR="006A323C" w:rsidRPr="006A323C" w:rsidRDefault="006A323C" w:rsidP="006A323C">
      <w:pPr>
        <w:pStyle w:val="Heading1"/>
        <w:spacing w:before="0" w:line="240" w:lineRule="auto"/>
        <w:jc w:val="center"/>
        <w:rPr>
          <w:lang w:val="en-IN"/>
        </w:rPr>
      </w:pPr>
      <w:r>
        <w:rPr>
          <w:rFonts w:ascii="Times New Roman" w:hAnsi="Times New Roman" w:cs="Times New Roman"/>
          <w:color w:val="auto"/>
          <w:lang w:val="en-IN"/>
        </w:rPr>
        <w:t>In</w:t>
      </w:r>
    </w:p>
    <w:p w14:paraId="6E554DFD" w14:textId="77777777" w:rsidR="00C73F73"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A.Y.: 2026-27</w:t>
      </w:r>
    </w:p>
    <w:p w14:paraId="599DC5F7" w14:textId="77777777" w:rsidR="006A323C" w:rsidRPr="006A323C" w:rsidRDefault="006A323C" w:rsidP="006A323C">
      <w:pPr>
        <w:rPr>
          <w:lang w:val="en-IN"/>
        </w:rPr>
      </w:pPr>
    </w:p>
    <w:p w14:paraId="14C073AB" w14:textId="77777777" w:rsidR="00C73F73" w:rsidRDefault="006A323C"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By</w:t>
      </w:r>
    </w:p>
    <w:p w14:paraId="36221FEB" w14:textId="77777777" w:rsidR="006A323C" w:rsidRPr="006A323C" w:rsidRDefault="006A323C" w:rsidP="006A323C">
      <w:pPr>
        <w:rPr>
          <w:lang w:val="en-IN"/>
        </w:rPr>
      </w:pPr>
    </w:p>
    <w:p w14:paraId="562F4812"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Hruday Deepak — 2520030138</w:t>
      </w:r>
    </w:p>
    <w:p w14:paraId="6EECC23D"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Surya — 2520030145</w:t>
      </w:r>
    </w:p>
    <w:p w14:paraId="0BE486FD"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Aasritha — 2520030178</w:t>
      </w:r>
    </w:p>
    <w:p w14:paraId="591B4FE1" w14:textId="77777777" w:rsidR="00C73F73" w:rsidRPr="008C6602" w:rsidRDefault="00C73F73" w:rsidP="00C73F73">
      <w:pPr>
        <w:rPr>
          <w:lang w:val="en-IN"/>
        </w:rPr>
      </w:pPr>
    </w:p>
    <w:p w14:paraId="07D45EE2"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Under the Esteemed guidance of</w:t>
      </w:r>
    </w:p>
    <w:p w14:paraId="7948A60A" w14:textId="7A83C7CA"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Pr>
          <w:rFonts w:ascii="Times New Roman" w:hAnsi="Times New Roman" w:cs="Times New Roman"/>
          <w:b w:val="0"/>
          <w:bCs w:val="0"/>
          <w:color w:val="auto"/>
          <w:lang w:val="en-IN"/>
        </w:rPr>
        <w:t>Dr.</w:t>
      </w:r>
      <w:r w:rsidR="00777616" w:rsidRPr="00777616">
        <w:rPr>
          <w:rFonts w:ascii="Calibri" w:eastAsia="Calibri" w:hAnsi="Calibri" w:cs="Calibri"/>
          <w:b w:val="0"/>
          <w:bCs w:val="0"/>
          <w:color w:val="CBD5E1"/>
          <w:kern w:val="24"/>
          <w:sz w:val="26"/>
          <w:szCs w:val="26"/>
        </w:rPr>
        <w:t xml:space="preserve"> </w:t>
      </w:r>
      <w:r w:rsidR="00777616" w:rsidRPr="00777616">
        <w:rPr>
          <w:rFonts w:ascii="Times New Roman" w:hAnsi="Times New Roman" w:cs="Times New Roman"/>
          <w:b w:val="0"/>
          <w:bCs w:val="0"/>
          <w:color w:val="auto"/>
        </w:rPr>
        <w:t>Ravinder</w:t>
      </w:r>
      <w:r w:rsidR="00777616">
        <w:rPr>
          <w:rFonts w:ascii="Times New Roman" w:hAnsi="Times New Roman" w:cs="Times New Roman"/>
          <w:b w:val="0"/>
          <w:bCs w:val="0"/>
          <w:color w:val="auto"/>
        </w:rPr>
        <w:t xml:space="preserve"> </w:t>
      </w:r>
    </w:p>
    <w:p w14:paraId="7316D8B2" w14:textId="7777777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Pr>
          <w:rFonts w:ascii="Times New Roman" w:hAnsi="Times New Roman" w:cs="Times New Roman"/>
          <w:b w:val="0"/>
          <w:bCs w:val="0"/>
          <w:color w:val="auto"/>
          <w:lang w:val="en-IN"/>
        </w:rPr>
        <w:t>Associate Professor, CSE</w:t>
      </w:r>
    </w:p>
    <w:p w14:paraId="4E8429A9" w14:textId="77777777" w:rsidR="00C73F73" w:rsidRPr="008C6602" w:rsidRDefault="00C73F73" w:rsidP="00C73F73">
      <w:pPr>
        <w:rPr>
          <w:lang w:val="en-IN"/>
        </w:rPr>
      </w:pPr>
    </w:p>
    <w:p w14:paraId="3F3F221E" w14:textId="77777777"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Pr>
          <w:rFonts w:ascii="Times New Roman" w:eastAsiaTheme="minorEastAsia" w:hAnsi="Times New Roman" w:cs="Times New Roman"/>
          <w:bCs w:val="0"/>
          <w:color w:val="auto"/>
          <w:sz w:val="40"/>
          <w:szCs w:val="22"/>
          <w:lang w:val="en-IN"/>
        </w:rPr>
        <w:t>Department of Computer Science and Engineering</w:t>
      </w:r>
    </w:p>
    <w:p w14:paraId="740CBE0C" w14:textId="77777777" w:rsidR="00D717F9" w:rsidRPr="00D717F9" w:rsidRDefault="00D717F9" w:rsidP="00D717F9">
      <w:pPr>
        <w:rPr>
          <w:lang w:val="en-IN"/>
        </w:rPr>
      </w:pPr>
    </w:p>
    <w:p w14:paraId="27E3DACE" w14:textId="77777777"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B4DE1D5" w14:textId="77777777" w:rsidR="00D717F9" w:rsidRDefault="00D717F9" w:rsidP="00D717F9">
      <w:pPr>
        <w:rPr>
          <w:lang w:val="en-IN"/>
        </w:rPr>
      </w:pPr>
    </w:p>
    <w:p w14:paraId="25DD8FC8" w14:textId="77777777" w:rsidR="00C73F73" w:rsidRPr="008C6602" w:rsidRDefault="00C73F73" w:rsidP="00C73F73">
      <w:pPr>
        <w:spacing w:line="240" w:lineRule="auto"/>
        <w:jc w:val="center"/>
        <w:rPr>
          <w:rFonts w:cs="Times New Roman"/>
          <w:lang w:val="en-IN"/>
        </w:rPr>
      </w:pPr>
      <w:r>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FE1B89C" w14:textId="77777777" w:rsidR="00121CB8" w:rsidRDefault="00121CB8" w:rsidP="00C73F73">
      <w:pPr>
        <w:pStyle w:val="Heading1"/>
        <w:rPr>
          <w:rFonts w:ascii="Times New Roman" w:hAnsi="Times New Roman" w:cs="Times New Roman"/>
        </w:rPr>
      </w:pPr>
    </w:p>
    <w:p w14:paraId="5174010D" w14:textId="77777777" w:rsidR="00D717F9" w:rsidRDefault="00D717F9" w:rsidP="00D717F9"/>
    <w:p w14:paraId="6A593B64" w14:textId="77777777" w:rsidR="00A4385C" w:rsidRPr="00C73F73" w:rsidRDefault="00000000" w:rsidP="00C73F73">
      <w:pPr>
        <w:pStyle w:val="Heading1"/>
        <w:rPr>
          <w:rFonts w:ascii="Times New Roman" w:hAnsi="Times New Roman" w:cs="Times New Roman"/>
        </w:rPr>
      </w:pPr>
      <w:r>
        <w:rPr>
          <w:rFonts w:ascii="Times New Roman" w:hAnsi="Times New Roman" w:cs="Times New Roman"/>
        </w:rPr>
        <w:t xml:space="preserve">Abstract  </w:t>
      </w:r>
    </w:p>
    <w:p w14:paraId="7C486C34" w14:textId="77777777" w:rsidR="00A4385C" w:rsidRPr="00C73F73" w:rsidRDefault="006F5C48" w:rsidP="00B1217E">
      <w:pPr>
        <w:jc w:val="both"/>
        <w:rPr>
          <w:rFonts w:cs="Times New Roman"/>
        </w:rPr>
      </w:pPr>
      <w:r>
        <w:rPr>
          <w:rFonts w:cs="Times New Roman"/>
        </w:rPr>
        <w:t>&lt; This project presents the design, implementation, and evaluation of a machine learning system for [problem/domain]. The study covers data collection, preprocessing, exploratory analysis, feature engineering and/or selection, model development, training, testing, hyperparameter tuning, and evaluation. Appropriate machine learning algorithms are selected according to the problem characteristics. Experimental results are compared using suitable evaluation metrics, followed by interpretation of model performance, limitations, and practical implications.&gt;</w:t>
      </w:r>
    </w:p>
    <w:p w14:paraId="016BF0EB" w14:textId="77777777" w:rsidR="00A4385C" w:rsidRPr="00C73F73" w:rsidRDefault="00000000">
      <w:pPr>
        <w:rPr>
          <w:rFonts w:cs="Times New Roman"/>
        </w:rPr>
      </w:pPr>
      <w:r>
        <w:rPr>
          <w:rFonts w:cs="Times New Roman"/>
        </w:rPr>
        <w:t>Keywords: &lt; include 6 important keywords related to your project&gt;</w:t>
      </w:r>
    </w:p>
    <w:p w14:paraId="25061BBF" w14:textId="77777777" w:rsidR="00A4385C" w:rsidRPr="00C73F73" w:rsidRDefault="00000000">
      <w:pPr>
        <w:pStyle w:val="Heading1"/>
        <w:rPr>
          <w:rFonts w:ascii="Times New Roman" w:hAnsi="Times New Roman" w:cs="Times New Roman"/>
        </w:rPr>
      </w:pPr>
      <w:r>
        <w:rPr>
          <w:rFonts w:ascii="Times New Roman" w:hAnsi="Times New Roman" w:cs="Times New Roman"/>
        </w:rPr>
        <w:t>1. Introduction</w:t>
      </w:r>
    </w:p>
    <w:p w14:paraId="766346F3" w14:textId="77777777" w:rsidR="00A4385C" w:rsidRPr="00C73F73" w:rsidRDefault="00000000">
      <w:pPr>
        <w:pStyle w:val="Heading2"/>
        <w:rPr>
          <w:rFonts w:ascii="Times New Roman" w:hAnsi="Times New Roman" w:cs="Times New Roman"/>
        </w:rPr>
      </w:pPr>
      <w:r>
        <w:rPr>
          <w:rFonts w:ascii="Times New Roman" w:hAnsi="Times New Roman" w:cs="Times New Roman"/>
        </w:rPr>
        <w:t>1.1 Purpose of the Project</w:t>
      </w:r>
    </w:p>
    <w:p w14:paraId="59A5D871" w14:textId="77777777" w:rsidR="00A4385C" w:rsidRPr="00C73F73" w:rsidRDefault="00000000">
      <w:pPr>
        <w:rPr>
          <w:rFonts w:cs="Times New Roman"/>
        </w:rPr>
      </w:pPr>
      <w:r>
        <w:rPr>
          <w:rFonts w:cs="Times New Roman"/>
        </w:rPr>
        <w:t>[Explain the real-world problem, motivation, stakeholders, and need for an ML-based solution in 2 paragraphs]</w:t>
      </w:r>
    </w:p>
    <w:p w14:paraId="4A6D4888" w14:textId="77777777" w:rsidR="00A4385C" w:rsidRPr="00C73F73" w:rsidRDefault="00000000">
      <w:pPr>
        <w:pStyle w:val="Heading2"/>
        <w:rPr>
          <w:rFonts w:ascii="Times New Roman" w:hAnsi="Times New Roman" w:cs="Times New Roman"/>
        </w:rPr>
      </w:pPr>
      <w:r>
        <w:rPr>
          <w:rFonts w:ascii="Times New Roman" w:hAnsi="Times New Roman" w:cs="Times New Roman"/>
        </w:rPr>
        <w:t>1.2 Problem Statement</w:t>
      </w:r>
    </w:p>
    <w:p w14:paraId="5D846F4F" w14:textId="77777777" w:rsidR="00A4385C" w:rsidRPr="00C73F73" w:rsidRDefault="00000000">
      <w:pPr>
        <w:rPr>
          <w:rFonts w:cs="Times New Roman"/>
        </w:rPr>
      </w:pPr>
      <w:r>
        <w:rPr>
          <w:rFonts w:cs="Times New Roman"/>
        </w:rPr>
        <w:t>[Define the prediction/classification/regression/clustering problem and expected output. In one paragraph]</w:t>
      </w:r>
    </w:p>
    <w:p w14:paraId="3CAF04BD" w14:textId="77777777" w:rsidR="00A4385C" w:rsidRPr="00C73F73" w:rsidRDefault="00000000">
      <w:pPr>
        <w:pStyle w:val="Heading2"/>
        <w:rPr>
          <w:rFonts w:ascii="Times New Roman" w:hAnsi="Times New Roman" w:cs="Times New Roman"/>
        </w:rPr>
      </w:pPr>
      <w:r>
        <w:rPr>
          <w:rFonts w:ascii="Times New Roman" w:hAnsi="Times New Roman" w:cs="Times New Roman"/>
        </w:rPr>
        <w:t>1.3 Existing Methods and Disadvantages</w:t>
      </w:r>
    </w:p>
    <w:p w14:paraId="215594BD" w14:textId="77777777" w:rsidR="00A4385C" w:rsidRPr="00C73F73" w:rsidRDefault="00000000">
      <w:pPr>
        <w:rPr>
          <w:rFonts w:cs="Times New Roman"/>
        </w:rPr>
      </w:pPr>
      <w:r>
        <w:rPr>
          <w:rFonts w:cs="Times New Roman"/>
        </w:rPr>
        <w:t>[Discuss existing approaches and their limitations, such as overfitting, low accuracy, computational cost, poor generalization, or limited interpretability in 2 paragraphs]</w:t>
      </w:r>
    </w:p>
    <w:p w14:paraId="6B37D479" w14:textId="77777777" w:rsidR="00A4385C" w:rsidRPr="00C73F73" w:rsidRDefault="00000000">
      <w:pPr>
        <w:pStyle w:val="Heading2"/>
        <w:rPr>
          <w:rFonts w:ascii="Times New Roman" w:hAnsi="Times New Roman" w:cs="Times New Roman"/>
        </w:rPr>
      </w:pPr>
      <w:r>
        <w:rPr>
          <w:rFonts w:ascii="Times New Roman" w:hAnsi="Times New Roman" w:cs="Times New Roman"/>
        </w:rPr>
        <w:t>1.4 Proposed System</w:t>
      </w:r>
    </w:p>
    <w:p w14:paraId="57DF208A" w14:textId="77777777" w:rsidR="00A4385C" w:rsidRPr="00C73F73" w:rsidRDefault="00000000">
      <w:pPr>
        <w:rPr>
          <w:rFonts w:cs="Times New Roman"/>
        </w:rPr>
      </w:pPr>
      <w:r>
        <w:rPr>
          <w:rFonts w:cs="Times New Roman"/>
        </w:rPr>
        <w:t>[Describe the proposed ML pipeline, models, preprocessing strategy, and expected contribution. In one paragraph]</w:t>
      </w:r>
    </w:p>
    <w:p w14:paraId="25F02E45" w14:textId="77777777" w:rsidR="00A4385C" w:rsidRPr="00C73F73" w:rsidRDefault="00000000">
      <w:pPr>
        <w:pStyle w:val="Heading2"/>
        <w:rPr>
          <w:rFonts w:ascii="Times New Roman" w:hAnsi="Times New Roman" w:cs="Times New Roman"/>
        </w:rPr>
      </w:pPr>
      <w:r>
        <w:rPr>
          <w:rFonts w:ascii="Times New Roman" w:hAnsi="Times New Roman" w:cs="Times New Roman"/>
        </w:rPr>
        <w:t xml:space="preserve">1.5 Research </w:t>
      </w:r>
      <w:proofErr w:type="gramStart"/>
      <w:r>
        <w:rPr>
          <w:rFonts w:ascii="Times New Roman" w:hAnsi="Times New Roman" w:cs="Times New Roman"/>
        </w:rPr>
        <w:t>Objectives( atleast</w:t>
      </w:r>
      <w:proofErr w:type="gramEnd"/>
      <w:r>
        <w:rPr>
          <w:rFonts w:ascii="Times New Roman" w:hAnsi="Times New Roman" w:cs="Times New Roman"/>
        </w:rPr>
        <w:t xml:space="preserve"> 4)</w:t>
      </w:r>
    </w:p>
    <w:p w14:paraId="0A2BC245" w14:textId="77777777" w:rsidR="00A4385C" w:rsidRPr="00C73F73" w:rsidRDefault="00000000">
      <w:pPr>
        <w:pStyle w:val="ListNumber"/>
        <w:rPr>
          <w:rFonts w:cs="Times New Roman"/>
        </w:rPr>
      </w:pPr>
      <w:r>
        <w:rPr>
          <w:rFonts w:cs="Times New Roman"/>
        </w:rPr>
        <w:t>Prepare a suitable dataset for the identified ML problem.</w:t>
      </w:r>
    </w:p>
    <w:p w14:paraId="4BC88331" w14:textId="77777777" w:rsidR="00A4385C" w:rsidRPr="00C73F73" w:rsidRDefault="00000000">
      <w:pPr>
        <w:pStyle w:val="ListNumber"/>
        <w:rPr>
          <w:rFonts w:cs="Times New Roman"/>
        </w:rPr>
      </w:pPr>
      <w:r>
        <w:rPr>
          <w:rFonts w:cs="Times New Roman"/>
        </w:rPr>
        <w:t>Perform systematic preprocessing and exploratory analysis.</w:t>
      </w:r>
    </w:p>
    <w:p w14:paraId="665DDC7E" w14:textId="77777777" w:rsidR="00A4385C" w:rsidRPr="00C73F73" w:rsidRDefault="00000000">
      <w:pPr>
        <w:pStyle w:val="ListNumber"/>
        <w:rPr>
          <w:rFonts w:cs="Times New Roman"/>
        </w:rPr>
      </w:pPr>
      <w:r>
        <w:rPr>
          <w:rFonts w:cs="Times New Roman"/>
        </w:rPr>
        <w:t>Engineer/select relevant features while preventing data leakage.</w:t>
      </w:r>
    </w:p>
    <w:p w14:paraId="39E0CAFB" w14:textId="77777777" w:rsidR="00A4385C" w:rsidRPr="00C73F73" w:rsidRDefault="00000000">
      <w:pPr>
        <w:pStyle w:val="ListNumber"/>
        <w:rPr>
          <w:rFonts w:cs="Times New Roman"/>
        </w:rPr>
      </w:pPr>
      <w:r>
        <w:rPr>
          <w:rFonts w:cs="Times New Roman"/>
        </w:rPr>
        <w:t>Develop and train suitable machine learning models.</w:t>
      </w:r>
    </w:p>
    <w:p w14:paraId="7FD7C6A9" w14:textId="77777777" w:rsidR="00A4385C" w:rsidRPr="00C73F73" w:rsidRDefault="00000000">
      <w:pPr>
        <w:pStyle w:val="ListNumber"/>
        <w:rPr>
          <w:rFonts w:cs="Times New Roman"/>
        </w:rPr>
      </w:pPr>
      <w:r>
        <w:rPr>
          <w:rFonts w:cs="Times New Roman"/>
        </w:rPr>
        <w:t>Evaluate and compare models using appropriate metrics.</w:t>
      </w:r>
    </w:p>
    <w:p w14:paraId="13ED4C8A" w14:textId="77777777" w:rsidR="00A4385C" w:rsidRPr="00C73F73" w:rsidRDefault="00000000">
      <w:pPr>
        <w:pStyle w:val="ListNumber"/>
        <w:rPr>
          <w:rFonts w:cs="Times New Roman"/>
        </w:rPr>
      </w:pPr>
      <w:r>
        <w:rPr>
          <w:rFonts w:cs="Times New Roman"/>
        </w:rPr>
        <w:t>Identify the best-performing model and discuss its practical applicability.</w:t>
      </w:r>
    </w:p>
    <w:p w14:paraId="119E0973" w14:textId="77777777" w:rsidR="00A4385C" w:rsidRPr="00C73F73" w:rsidRDefault="00000000">
      <w:pPr>
        <w:pStyle w:val="Heading1"/>
        <w:rPr>
          <w:rFonts w:ascii="Times New Roman" w:hAnsi="Times New Roman" w:cs="Times New Roman"/>
        </w:rPr>
      </w:pPr>
      <w:r>
        <w:rPr>
          <w:rFonts w:ascii="Times New Roman" w:hAnsi="Times New Roman" w:cs="Times New Roman"/>
        </w:rPr>
        <w:t>2. Literature Survey (recent studies from 2-3 years)</w:t>
      </w:r>
    </w:p>
    <w:p w14:paraId="76DD46E8" w14:textId="77777777" w:rsidR="00A4385C" w:rsidRPr="00C73F73" w:rsidRDefault="00000000">
      <w:pPr>
        <w:rPr>
          <w:rFonts w:cs="Times New Roman"/>
        </w:rPr>
      </w:pPr>
      <w:r>
        <w:rPr>
          <w:rFonts w:cs="Times New Roman"/>
        </w:rPr>
        <w:t>Review ten recent and directly relevant studies. Verify bibliographic details, DOI, volume, issue, pages/article number, and year before final submission.</w:t>
      </w:r>
    </w:p>
    <w:tbl>
      <w:tblPr>
        <w:tblStyle w:val="TableGrid"/>
        <w:tblW w:w="0" w:type="auto"/>
        <w:jc w:val="center"/>
        <w:tblLook w:val="04A0" w:firstRow="1" w:lastRow="0" w:firstColumn="1" w:lastColumn="0" w:noHBand="0" w:noVBand="1"/>
      </w:tblPr>
      <w:tblGrid>
        <w:gridCol w:w="1037"/>
        <w:gridCol w:w="1057"/>
        <w:gridCol w:w="1456"/>
        <w:gridCol w:w="1142"/>
        <w:gridCol w:w="1157"/>
        <w:gridCol w:w="1612"/>
        <w:gridCol w:w="1130"/>
        <w:gridCol w:w="1479"/>
      </w:tblGrid>
      <w:tr w:rsidR="00A4385C" w:rsidRPr="00C73F73" w14:paraId="34588587" w14:textId="77777777">
        <w:trPr>
          <w:jc w:val="center"/>
        </w:trPr>
        <w:tc>
          <w:tcPr>
            <w:tcW w:w="1260" w:type="dxa"/>
          </w:tcPr>
          <w:p w14:paraId="21F63316" w14:textId="77777777" w:rsidR="00A4385C" w:rsidRPr="00C73F73" w:rsidRDefault="00000000">
            <w:pPr>
              <w:rPr>
                <w:rFonts w:cs="Times New Roman"/>
              </w:rPr>
            </w:pPr>
            <w:r>
              <w:rPr>
                <w:rFonts w:cs="Times New Roman"/>
                <w:b/>
                <w:sz w:val="16"/>
              </w:rPr>
              <w:t>S.No.</w:t>
            </w:r>
          </w:p>
        </w:tc>
        <w:tc>
          <w:tcPr>
            <w:tcW w:w="1260" w:type="dxa"/>
          </w:tcPr>
          <w:p w14:paraId="7D128FC1" w14:textId="77777777" w:rsidR="00A4385C" w:rsidRPr="00C73F73" w:rsidRDefault="00000000">
            <w:pPr>
              <w:rPr>
                <w:rFonts w:cs="Times New Roman"/>
              </w:rPr>
            </w:pPr>
            <w:r>
              <w:rPr>
                <w:rFonts w:cs="Times New Roman"/>
                <w:b/>
                <w:sz w:val="16"/>
              </w:rPr>
              <w:t>Title</w:t>
            </w:r>
          </w:p>
        </w:tc>
        <w:tc>
          <w:tcPr>
            <w:tcW w:w="1260" w:type="dxa"/>
          </w:tcPr>
          <w:p w14:paraId="4C21EB3B" w14:textId="77777777" w:rsidR="00A4385C" w:rsidRPr="00C73F73" w:rsidRDefault="00000000">
            <w:pPr>
              <w:rPr>
                <w:rFonts w:cs="Times New Roman"/>
              </w:rPr>
            </w:pPr>
            <w:r>
              <w:rPr>
                <w:rFonts w:cs="Times New Roman"/>
                <w:b/>
                <w:sz w:val="16"/>
              </w:rPr>
              <w:t>Reference with DOI</w:t>
            </w:r>
          </w:p>
        </w:tc>
        <w:tc>
          <w:tcPr>
            <w:tcW w:w="1260" w:type="dxa"/>
          </w:tcPr>
          <w:p w14:paraId="4C4A03AF" w14:textId="77777777" w:rsidR="00A4385C" w:rsidRPr="00C73F73" w:rsidRDefault="00000000">
            <w:pPr>
              <w:rPr>
                <w:rFonts w:cs="Times New Roman"/>
              </w:rPr>
            </w:pPr>
            <w:r>
              <w:rPr>
                <w:rFonts w:cs="Times New Roman"/>
                <w:b/>
                <w:sz w:val="16"/>
              </w:rPr>
              <w:t>Problem or gap addressed</w:t>
            </w:r>
          </w:p>
        </w:tc>
        <w:tc>
          <w:tcPr>
            <w:tcW w:w="1260" w:type="dxa"/>
          </w:tcPr>
          <w:p w14:paraId="4E7C34D4" w14:textId="77777777" w:rsidR="00A4385C" w:rsidRPr="00C73F73" w:rsidRDefault="00000000">
            <w:pPr>
              <w:rPr>
                <w:rFonts w:cs="Times New Roman"/>
              </w:rPr>
            </w:pPr>
            <w:r>
              <w:rPr>
                <w:rFonts w:cs="Times New Roman"/>
                <w:b/>
                <w:sz w:val="16"/>
              </w:rPr>
              <w:t>Objective of the Research</w:t>
            </w:r>
          </w:p>
        </w:tc>
        <w:tc>
          <w:tcPr>
            <w:tcW w:w="1260" w:type="dxa"/>
          </w:tcPr>
          <w:p w14:paraId="0E038435" w14:textId="77777777" w:rsidR="00A4385C" w:rsidRPr="00C73F73" w:rsidRDefault="00000000">
            <w:pPr>
              <w:rPr>
                <w:rFonts w:cs="Times New Roman"/>
              </w:rPr>
            </w:pPr>
            <w:r>
              <w:rPr>
                <w:rFonts w:cs="Times New Roman"/>
                <w:b/>
                <w:sz w:val="16"/>
              </w:rPr>
              <w:t>Focus of the paper (Methods used)</w:t>
            </w:r>
          </w:p>
        </w:tc>
        <w:tc>
          <w:tcPr>
            <w:tcW w:w="1260" w:type="dxa"/>
          </w:tcPr>
          <w:p w14:paraId="37F39AE7" w14:textId="77777777" w:rsidR="00A4385C" w:rsidRPr="00C73F73" w:rsidRDefault="00000000">
            <w:pPr>
              <w:rPr>
                <w:rFonts w:cs="Times New Roman"/>
              </w:rPr>
            </w:pPr>
            <w:r>
              <w:rPr>
                <w:rFonts w:cs="Times New Roman"/>
                <w:b/>
                <w:sz w:val="16"/>
              </w:rPr>
              <w:t>Inference</w:t>
            </w:r>
          </w:p>
        </w:tc>
        <w:tc>
          <w:tcPr>
            <w:tcW w:w="1260" w:type="dxa"/>
          </w:tcPr>
          <w:p w14:paraId="178A6BDC" w14:textId="77777777" w:rsidR="00A4385C" w:rsidRPr="00C73F73" w:rsidRDefault="00000000">
            <w:pPr>
              <w:rPr>
                <w:rFonts w:cs="Times New Roman"/>
              </w:rPr>
            </w:pPr>
            <w:r>
              <w:rPr>
                <w:rFonts w:cs="Times New Roman"/>
                <w:b/>
                <w:sz w:val="16"/>
              </w:rPr>
              <w:t>Recommendations for future research</w:t>
            </w:r>
          </w:p>
        </w:tc>
      </w:tr>
      <w:tr w:rsidR="00A4385C" w:rsidRPr="00C73F73" w14:paraId="29998DBB" w14:textId="77777777">
        <w:trPr>
          <w:jc w:val="center"/>
        </w:trPr>
        <w:tc>
          <w:tcPr>
            <w:tcW w:w="1260" w:type="dxa"/>
            <w:vAlign w:val="center"/>
          </w:tcPr>
          <w:p w14:paraId="43076522" w14:textId="77777777" w:rsidR="00A4385C" w:rsidRPr="00C73F73" w:rsidRDefault="00000000">
            <w:pPr>
              <w:rPr>
                <w:rFonts w:cs="Times New Roman"/>
              </w:rPr>
            </w:pPr>
            <w:r>
              <w:rPr>
                <w:rFonts w:cs="Times New Roman"/>
                <w:sz w:val="16"/>
              </w:rPr>
              <w:t>1</w:t>
            </w:r>
          </w:p>
        </w:tc>
        <w:tc>
          <w:tcPr>
            <w:tcW w:w="1260" w:type="dxa"/>
            <w:vAlign w:val="center"/>
          </w:tcPr>
          <w:p w14:paraId="0DBFA212" w14:textId="77777777" w:rsidR="00A4385C" w:rsidRPr="00C73F73" w:rsidRDefault="00000000">
            <w:pPr>
              <w:rPr>
                <w:rFonts w:cs="Times New Roman"/>
              </w:rPr>
            </w:pPr>
            <w:r>
              <w:rPr>
                <w:rFonts w:cs="Times New Roman"/>
                <w:sz w:val="16"/>
              </w:rPr>
              <w:t>[Study title]</w:t>
            </w:r>
          </w:p>
        </w:tc>
        <w:tc>
          <w:tcPr>
            <w:tcW w:w="1260" w:type="dxa"/>
            <w:vAlign w:val="center"/>
          </w:tcPr>
          <w:p w14:paraId="0BB9426B" w14:textId="77777777" w:rsidR="00A4385C" w:rsidRPr="00C73F73" w:rsidRDefault="00000000">
            <w:pPr>
              <w:rPr>
                <w:rFonts w:cs="Times New Roman"/>
              </w:rPr>
            </w:pPr>
            <w:r>
              <w:rPr>
                <w:rFonts w:cs="Times New Roman"/>
                <w:sz w:val="16"/>
              </w:rPr>
              <w:t>[Authors, year, journal/conference, volume/pages, DOI]</w:t>
            </w:r>
          </w:p>
        </w:tc>
        <w:tc>
          <w:tcPr>
            <w:tcW w:w="1260" w:type="dxa"/>
            <w:vAlign w:val="center"/>
          </w:tcPr>
          <w:p w14:paraId="5D35A6FC" w14:textId="77777777" w:rsidR="00A4385C" w:rsidRPr="00C73F73" w:rsidRDefault="00000000">
            <w:pPr>
              <w:rPr>
                <w:rFonts w:cs="Times New Roman"/>
              </w:rPr>
            </w:pPr>
            <w:r>
              <w:rPr>
                <w:rFonts w:cs="Times New Roman"/>
                <w:sz w:val="16"/>
              </w:rPr>
              <w:t>[Gap]</w:t>
            </w:r>
          </w:p>
        </w:tc>
        <w:tc>
          <w:tcPr>
            <w:tcW w:w="1260" w:type="dxa"/>
            <w:vAlign w:val="center"/>
          </w:tcPr>
          <w:p w14:paraId="6E540083" w14:textId="77777777" w:rsidR="00A4385C" w:rsidRPr="00C73F73" w:rsidRDefault="00000000">
            <w:pPr>
              <w:rPr>
                <w:rFonts w:cs="Times New Roman"/>
              </w:rPr>
            </w:pPr>
            <w:r>
              <w:rPr>
                <w:rFonts w:cs="Times New Roman"/>
                <w:sz w:val="16"/>
              </w:rPr>
              <w:t>[Objective]</w:t>
            </w:r>
          </w:p>
        </w:tc>
        <w:tc>
          <w:tcPr>
            <w:tcW w:w="1260" w:type="dxa"/>
            <w:vAlign w:val="center"/>
          </w:tcPr>
          <w:p w14:paraId="27A4A22B" w14:textId="77777777" w:rsidR="00A4385C" w:rsidRPr="00C73F73" w:rsidRDefault="00000000">
            <w:pPr>
              <w:rPr>
                <w:rFonts w:cs="Times New Roman"/>
              </w:rPr>
            </w:pPr>
            <w:r>
              <w:rPr>
                <w:rFonts w:cs="Times New Roman"/>
                <w:sz w:val="16"/>
              </w:rPr>
              <w:t>[Methods/algorithms]</w:t>
            </w:r>
          </w:p>
        </w:tc>
        <w:tc>
          <w:tcPr>
            <w:tcW w:w="1260" w:type="dxa"/>
            <w:vAlign w:val="center"/>
          </w:tcPr>
          <w:p w14:paraId="71EE19C5" w14:textId="77777777" w:rsidR="00A4385C" w:rsidRPr="00C73F73" w:rsidRDefault="00000000">
            <w:pPr>
              <w:rPr>
                <w:rFonts w:cs="Times New Roman"/>
              </w:rPr>
            </w:pPr>
            <w:r>
              <w:rPr>
                <w:rFonts w:cs="Times New Roman"/>
                <w:sz w:val="16"/>
              </w:rPr>
              <w:t>[Key inference]</w:t>
            </w:r>
          </w:p>
        </w:tc>
        <w:tc>
          <w:tcPr>
            <w:tcW w:w="1260" w:type="dxa"/>
            <w:vAlign w:val="center"/>
          </w:tcPr>
          <w:p w14:paraId="565F85B6" w14:textId="77777777" w:rsidR="00A4385C" w:rsidRPr="00C73F73" w:rsidRDefault="00000000">
            <w:pPr>
              <w:rPr>
                <w:rFonts w:cs="Times New Roman"/>
              </w:rPr>
            </w:pPr>
            <w:r>
              <w:rPr>
                <w:rFonts w:cs="Times New Roman"/>
                <w:sz w:val="16"/>
              </w:rPr>
              <w:t>[Future direction]</w:t>
            </w:r>
          </w:p>
        </w:tc>
      </w:tr>
      <w:tr w:rsidR="00A4385C" w:rsidRPr="00C73F73" w14:paraId="54B7E724" w14:textId="77777777">
        <w:trPr>
          <w:jc w:val="center"/>
        </w:trPr>
        <w:tc>
          <w:tcPr>
            <w:tcW w:w="1260" w:type="dxa"/>
            <w:vAlign w:val="center"/>
          </w:tcPr>
          <w:p w14:paraId="02DF0705" w14:textId="77777777" w:rsidR="00A4385C" w:rsidRPr="00C73F73" w:rsidRDefault="00000000">
            <w:pPr>
              <w:rPr>
                <w:rFonts w:cs="Times New Roman"/>
              </w:rPr>
            </w:pPr>
            <w:r>
              <w:rPr>
                <w:rFonts w:cs="Times New Roman"/>
                <w:sz w:val="16"/>
              </w:rPr>
              <w:t>2</w:t>
            </w:r>
          </w:p>
        </w:tc>
        <w:tc>
          <w:tcPr>
            <w:tcW w:w="1260" w:type="dxa"/>
            <w:vAlign w:val="center"/>
          </w:tcPr>
          <w:p w14:paraId="411CF441" w14:textId="77777777" w:rsidR="00A4385C" w:rsidRPr="00C73F73" w:rsidRDefault="00000000">
            <w:pPr>
              <w:rPr>
                <w:rFonts w:cs="Times New Roman"/>
              </w:rPr>
            </w:pPr>
            <w:r>
              <w:rPr>
                <w:rFonts w:cs="Times New Roman"/>
                <w:sz w:val="16"/>
              </w:rPr>
              <w:t>[Study title]</w:t>
            </w:r>
          </w:p>
        </w:tc>
        <w:tc>
          <w:tcPr>
            <w:tcW w:w="1260" w:type="dxa"/>
            <w:vAlign w:val="center"/>
          </w:tcPr>
          <w:p w14:paraId="0ED32641" w14:textId="77777777" w:rsidR="00A4385C" w:rsidRPr="00C73F73" w:rsidRDefault="00000000">
            <w:pPr>
              <w:rPr>
                <w:rFonts w:cs="Times New Roman"/>
              </w:rPr>
            </w:pPr>
            <w:r>
              <w:rPr>
                <w:rFonts w:cs="Times New Roman"/>
                <w:sz w:val="16"/>
              </w:rPr>
              <w:t>[Authors, year, journal/conference, volume/pages, DOI]</w:t>
            </w:r>
          </w:p>
        </w:tc>
        <w:tc>
          <w:tcPr>
            <w:tcW w:w="1260" w:type="dxa"/>
            <w:vAlign w:val="center"/>
          </w:tcPr>
          <w:p w14:paraId="556F3E6A" w14:textId="77777777" w:rsidR="00A4385C" w:rsidRPr="00C73F73" w:rsidRDefault="00000000">
            <w:pPr>
              <w:rPr>
                <w:rFonts w:cs="Times New Roman"/>
              </w:rPr>
            </w:pPr>
            <w:r>
              <w:rPr>
                <w:rFonts w:cs="Times New Roman"/>
                <w:sz w:val="16"/>
              </w:rPr>
              <w:t>[Gap]</w:t>
            </w:r>
          </w:p>
        </w:tc>
        <w:tc>
          <w:tcPr>
            <w:tcW w:w="1260" w:type="dxa"/>
            <w:vAlign w:val="center"/>
          </w:tcPr>
          <w:p w14:paraId="27BA4831" w14:textId="77777777" w:rsidR="00A4385C" w:rsidRPr="00C73F73" w:rsidRDefault="00000000">
            <w:pPr>
              <w:rPr>
                <w:rFonts w:cs="Times New Roman"/>
              </w:rPr>
            </w:pPr>
            <w:r>
              <w:rPr>
                <w:rFonts w:cs="Times New Roman"/>
                <w:sz w:val="16"/>
              </w:rPr>
              <w:t>[Objective]</w:t>
            </w:r>
          </w:p>
        </w:tc>
        <w:tc>
          <w:tcPr>
            <w:tcW w:w="1260" w:type="dxa"/>
            <w:vAlign w:val="center"/>
          </w:tcPr>
          <w:p w14:paraId="307057EB" w14:textId="77777777" w:rsidR="00A4385C" w:rsidRPr="00C73F73" w:rsidRDefault="00000000">
            <w:pPr>
              <w:rPr>
                <w:rFonts w:cs="Times New Roman"/>
              </w:rPr>
            </w:pPr>
            <w:r>
              <w:rPr>
                <w:rFonts w:cs="Times New Roman"/>
                <w:sz w:val="16"/>
              </w:rPr>
              <w:t>[Methods/algorithms]</w:t>
            </w:r>
          </w:p>
        </w:tc>
        <w:tc>
          <w:tcPr>
            <w:tcW w:w="1260" w:type="dxa"/>
            <w:vAlign w:val="center"/>
          </w:tcPr>
          <w:p w14:paraId="60E99D39" w14:textId="77777777" w:rsidR="00A4385C" w:rsidRPr="00C73F73" w:rsidRDefault="00000000">
            <w:pPr>
              <w:rPr>
                <w:rFonts w:cs="Times New Roman"/>
              </w:rPr>
            </w:pPr>
            <w:r>
              <w:rPr>
                <w:rFonts w:cs="Times New Roman"/>
                <w:sz w:val="16"/>
              </w:rPr>
              <w:t>[Key inference]</w:t>
            </w:r>
          </w:p>
        </w:tc>
        <w:tc>
          <w:tcPr>
            <w:tcW w:w="1260" w:type="dxa"/>
            <w:vAlign w:val="center"/>
          </w:tcPr>
          <w:p w14:paraId="7D417F27" w14:textId="77777777" w:rsidR="00A4385C" w:rsidRPr="00C73F73" w:rsidRDefault="00000000">
            <w:pPr>
              <w:rPr>
                <w:rFonts w:cs="Times New Roman"/>
              </w:rPr>
            </w:pPr>
            <w:r>
              <w:rPr>
                <w:rFonts w:cs="Times New Roman"/>
                <w:sz w:val="16"/>
              </w:rPr>
              <w:t>[Future direction]</w:t>
            </w:r>
          </w:p>
        </w:tc>
      </w:tr>
      <w:tr w:rsidR="00A4385C" w:rsidRPr="00C73F73" w14:paraId="0B14B781" w14:textId="77777777">
        <w:trPr>
          <w:jc w:val="center"/>
        </w:trPr>
        <w:tc>
          <w:tcPr>
            <w:tcW w:w="1260" w:type="dxa"/>
            <w:vAlign w:val="center"/>
          </w:tcPr>
          <w:p w14:paraId="2E2B202E" w14:textId="77777777" w:rsidR="00A4385C" w:rsidRPr="00C73F73" w:rsidRDefault="00000000">
            <w:pPr>
              <w:rPr>
                <w:rFonts w:cs="Times New Roman"/>
              </w:rPr>
            </w:pPr>
            <w:r>
              <w:rPr>
                <w:rFonts w:cs="Times New Roman"/>
                <w:sz w:val="16"/>
              </w:rPr>
              <w:t>3</w:t>
            </w:r>
          </w:p>
        </w:tc>
        <w:tc>
          <w:tcPr>
            <w:tcW w:w="1260" w:type="dxa"/>
            <w:vAlign w:val="center"/>
          </w:tcPr>
          <w:p w14:paraId="477E3EDB" w14:textId="77777777" w:rsidR="00A4385C" w:rsidRPr="00C73F73" w:rsidRDefault="00000000">
            <w:pPr>
              <w:rPr>
                <w:rFonts w:cs="Times New Roman"/>
              </w:rPr>
            </w:pPr>
            <w:r>
              <w:rPr>
                <w:rFonts w:cs="Times New Roman"/>
                <w:sz w:val="16"/>
              </w:rPr>
              <w:t>[Study title]</w:t>
            </w:r>
          </w:p>
        </w:tc>
        <w:tc>
          <w:tcPr>
            <w:tcW w:w="1260" w:type="dxa"/>
            <w:vAlign w:val="center"/>
          </w:tcPr>
          <w:p w14:paraId="513E2F99" w14:textId="77777777" w:rsidR="00A4385C" w:rsidRPr="00C73F73" w:rsidRDefault="00000000">
            <w:pPr>
              <w:rPr>
                <w:rFonts w:cs="Times New Roman"/>
              </w:rPr>
            </w:pPr>
            <w:r>
              <w:rPr>
                <w:rFonts w:cs="Times New Roman"/>
                <w:sz w:val="16"/>
              </w:rPr>
              <w:t>[Authors, year, journal/conference, volume/pages, DOI]</w:t>
            </w:r>
          </w:p>
        </w:tc>
        <w:tc>
          <w:tcPr>
            <w:tcW w:w="1260" w:type="dxa"/>
            <w:vAlign w:val="center"/>
          </w:tcPr>
          <w:p w14:paraId="59B4EAD4" w14:textId="77777777" w:rsidR="00A4385C" w:rsidRPr="00C73F73" w:rsidRDefault="00000000">
            <w:pPr>
              <w:rPr>
                <w:rFonts w:cs="Times New Roman"/>
              </w:rPr>
            </w:pPr>
            <w:r>
              <w:rPr>
                <w:rFonts w:cs="Times New Roman"/>
                <w:sz w:val="16"/>
              </w:rPr>
              <w:t>[Gap]</w:t>
            </w:r>
          </w:p>
        </w:tc>
        <w:tc>
          <w:tcPr>
            <w:tcW w:w="1260" w:type="dxa"/>
            <w:vAlign w:val="center"/>
          </w:tcPr>
          <w:p w14:paraId="0CA1B696" w14:textId="77777777" w:rsidR="00A4385C" w:rsidRPr="00C73F73" w:rsidRDefault="00000000">
            <w:pPr>
              <w:rPr>
                <w:rFonts w:cs="Times New Roman"/>
              </w:rPr>
            </w:pPr>
            <w:r>
              <w:rPr>
                <w:rFonts w:cs="Times New Roman"/>
                <w:sz w:val="16"/>
              </w:rPr>
              <w:t>[Objective]</w:t>
            </w:r>
          </w:p>
        </w:tc>
        <w:tc>
          <w:tcPr>
            <w:tcW w:w="1260" w:type="dxa"/>
            <w:vAlign w:val="center"/>
          </w:tcPr>
          <w:p w14:paraId="32E65DBA" w14:textId="77777777" w:rsidR="00A4385C" w:rsidRPr="00C73F73" w:rsidRDefault="00000000">
            <w:pPr>
              <w:rPr>
                <w:rFonts w:cs="Times New Roman"/>
              </w:rPr>
            </w:pPr>
            <w:r>
              <w:rPr>
                <w:rFonts w:cs="Times New Roman"/>
                <w:sz w:val="16"/>
              </w:rPr>
              <w:t>[Methods/algorithms]</w:t>
            </w:r>
          </w:p>
        </w:tc>
        <w:tc>
          <w:tcPr>
            <w:tcW w:w="1260" w:type="dxa"/>
            <w:vAlign w:val="center"/>
          </w:tcPr>
          <w:p w14:paraId="4AA67C1D" w14:textId="77777777" w:rsidR="00A4385C" w:rsidRPr="00C73F73" w:rsidRDefault="00000000">
            <w:pPr>
              <w:rPr>
                <w:rFonts w:cs="Times New Roman"/>
              </w:rPr>
            </w:pPr>
            <w:r>
              <w:rPr>
                <w:rFonts w:cs="Times New Roman"/>
                <w:sz w:val="16"/>
              </w:rPr>
              <w:t>[Key inference]</w:t>
            </w:r>
          </w:p>
        </w:tc>
        <w:tc>
          <w:tcPr>
            <w:tcW w:w="1260" w:type="dxa"/>
            <w:vAlign w:val="center"/>
          </w:tcPr>
          <w:p w14:paraId="6FF452AD" w14:textId="77777777" w:rsidR="00A4385C" w:rsidRPr="00C73F73" w:rsidRDefault="00000000">
            <w:pPr>
              <w:rPr>
                <w:rFonts w:cs="Times New Roman"/>
              </w:rPr>
            </w:pPr>
            <w:r>
              <w:rPr>
                <w:rFonts w:cs="Times New Roman"/>
                <w:sz w:val="16"/>
              </w:rPr>
              <w:t>[Future direction]</w:t>
            </w:r>
          </w:p>
        </w:tc>
      </w:tr>
      <w:tr w:rsidR="00A4385C" w:rsidRPr="00C73F73" w14:paraId="5FBE1EAC" w14:textId="77777777">
        <w:trPr>
          <w:jc w:val="center"/>
        </w:trPr>
        <w:tc>
          <w:tcPr>
            <w:tcW w:w="1260" w:type="dxa"/>
            <w:vAlign w:val="center"/>
          </w:tcPr>
          <w:p w14:paraId="34D07EB2" w14:textId="77777777" w:rsidR="00A4385C" w:rsidRPr="00C73F73" w:rsidRDefault="00000000">
            <w:pPr>
              <w:rPr>
                <w:rFonts w:cs="Times New Roman"/>
              </w:rPr>
            </w:pPr>
            <w:r>
              <w:rPr>
                <w:rFonts w:cs="Times New Roman"/>
                <w:sz w:val="16"/>
              </w:rPr>
              <w:t>4</w:t>
            </w:r>
          </w:p>
        </w:tc>
        <w:tc>
          <w:tcPr>
            <w:tcW w:w="1260" w:type="dxa"/>
            <w:vAlign w:val="center"/>
          </w:tcPr>
          <w:p w14:paraId="3D993A4C" w14:textId="77777777" w:rsidR="00A4385C" w:rsidRPr="00C73F73" w:rsidRDefault="00000000">
            <w:pPr>
              <w:rPr>
                <w:rFonts w:cs="Times New Roman"/>
              </w:rPr>
            </w:pPr>
            <w:r>
              <w:rPr>
                <w:rFonts w:cs="Times New Roman"/>
                <w:sz w:val="16"/>
              </w:rPr>
              <w:t>[Study title]</w:t>
            </w:r>
          </w:p>
        </w:tc>
        <w:tc>
          <w:tcPr>
            <w:tcW w:w="1260" w:type="dxa"/>
            <w:vAlign w:val="center"/>
          </w:tcPr>
          <w:p w14:paraId="3A5E41F6" w14:textId="77777777" w:rsidR="00A4385C" w:rsidRPr="00C73F73" w:rsidRDefault="00000000">
            <w:pPr>
              <w:rPr>
                <w:rFonts w:cs="Times New Roman"/>
              </w:rPr>
            </w:pPr>
            <w:r>
              <w:rPr>
                <w:rFonts w:cs="Times New Roman"/>
                <w:sz w:val="16"/>
              </w:rPr>
              <w:t>[Authors, year, journal/conference, volume/pages, DOI]</w:t>
            </w:r>
          </w:p>
        </w:tc>
        <w:tc>
          <w:tcPr>
            <w:tcW w:w="1260" w:type="dxa"/>
            <w:vAlign w:val="center"/>
          </w:tcPr>
          <w:p w14:paraId="4D1557BA" w14:textId="77777777" w:rsidR="00A4385C" w:rsidRPr="00C73F73" w:rsidRDefault="00000000">
            <w:pPr>
              <w:rPr>
                <w:rFonts w:cs="Times New Roman"/>
              </w:rPr>
            </w:pPr>
            <w:r>
              <w:rPr>
                <w:rFonts w:cs="Times New Roman"/>
                <w:sz w:val="16"/>
              </w:rPr>
              <w:t>[Gap]</w:t>
            </w:r>
          </w:p>
        </w:tc>
        <w:tc>
          <w:tcPr>
            <w:tcW w:w="1260" w:type="dxa"/>
            <w:vAlign w:val="center"/>
          </w:tcPr>
          <w:p w14:paraId="46D360D9" w14:textId="77777777" w:rsidR="00A4385C" w:rsidRPr="00C73F73" w:rsidRDefault="00000000">
            <w:pPr>
              <w:rPr>
                <w:rFonts w:cs="Times New Roman"/>
              </w:rPr>
            </w:pPr>
            <w:r>
              <w:rPr>
                <w:rFonts w:cs="Times New Roman"/>
                <w:sz w:val="16"/>
              </w:rPr>
              <w:t>[Objective]</w:t>
            </w:r>
          </w:p>
        </w:tc>
        <w:tc>
          <w:tcPr>
            <w:tcW w:w="1260" w:type="dxa"/>
            <w:vAlign w:val="center"/>
          </w:tcPr>
          <w:p w14:paraId="36373C59" w14:textId="77777777" w:rsidR="00A4385C" w:rsidRPr="00C73F73" w:rsidRDefault="00000000">
            <w:pPr>
              <w:rPr>
                <w:rFonts w:cs="Times New Roman"/>
              </w:rPr>
            </w:pPr>
            <w:r>
              <w:rPr>
                <w:rFonts w:cs="Times New Roman"/>
                <w:sz w:val="16"/>
              </w:rPr>
              <w:t>[Methods/algorithms]</w:t>
            </w:r>
          </w:p>
        </w:tc>
        <w:tc>
          <w:tcPr>
            <w:tcW w:w="1260" w:type="dxa"/>
            <w:vAlign w:val="center"/>
          </w:tcPr>
          <w:p w14:paraId="0013022B" w14:textId="77777777" w:rsidR="00A4385C" w:rsidRPr="00C73F73" w:rsidRDefault="00000000">
            <w:pPr>
              <w:rPr>
                <w:rFonts w:cs="Times New Roman"/>
              </w:rPr>
            </w:pPr>
            <w:r>
              <w:rPr>
                <w:rFonts w:cs="Times New Roman"/>
                <w:sz w:val="16"/>
              </w:rPr>
              <w:t>[Key inference]</w:t>
            </w:r>
          </w:p>
        </w:tc>
        <w:tc>
          <w:tcPr>
            <w:tcW w:w="1260" w:type="dxa"/>
            <w:vAlign w:val="center"/>
          </w:tcPr>
          <w:p w14:paraId="7446EB4F" w14:textId="77777777" w:rsidR="00A4385C" w:rsidRPr="00C73F73" w:rsidRDefault="00000000">
            <w:pPr>
              <w:rPr>
                <w:rFonts w:cs="Times New Roman"/>
              </w:rPr>
            </w:pPr>
            <w:r>
              <w:rPr>
                <w:rFonts w:cs="Times New Roman"/>
                <w:sz w:val="16"/>
              </w:rPr>
              <w:t>[Future direction]</w:t>
            </w:r>
          </w:p>
        </w:tc>
      </w:tr>
      <w:tr w:rsidR="00A4385C" w:rsidRPr="00C73F73" w14:paraId="0CB7C860" w14:textId="77777777">
        <w:trPr>
          <w:jc w:val="center"/>
        </w:trPr>
        <w:tc>
          <w:tcPr>
            <w:tcW w:w="1260" w:type="dxa"/>
            <w:vAlign w:val="center"/>
          </w:tcPr>
          <w:p w14:paraId="1BABA665" w14:textId="77777777" w:rsidR="00A4385C" w:rsidRPr="00C73F73" w:rsidRDefault="00000000">
            <w:pPr>
              <w:rPr>
                <w:rFonts w:cs="Times New Roman"/>
              </w:rPr>
            </w:pPr>
            <w:r>
              <w:rPr>
                <w:rFonts w:cs="Times New Roman"/>
                <w:sz w:val="16"/>
              </w:rPr>
              <w:t>5</w:t>
            </w:r>
          </w:p>
        </w:tc>
        <w:tc>
          <w:tcPr>
            <w:tcW w:w="1260" w:type="dxa"/>
            <w:vAlign w:val="center"/>
          </w:tcPr>
          <w:p w14:paraId="231B387A" w14:textId="77777777" w:rsidR="00A4385C" w:rsidRPr="00C73F73" w:rsidRDefault="00000000">
            <w:pPr>
              <w:rPr>
                <w:rFonts w:cs="Times New Roman"/>
              </w:rPr>
            </w:pPr>
            <w:r>
              <w:rPr>
                <w:rFonts w:cs="Times New Roman"/>
                <w:sz w:val="16"/>
              </w:rPr>
              <w:t>[Study title]</w:t>
            </w:r>
          </w:p>
        </w:tc>
        <w:tc>
          <w:tcPr>
            <w:tcW w:w="1260" w:type="dxa"/>
            <w:vAlign w:val="center"/>
          </w:tcPr>
          <w:p w14:paraId="6652543E" w14:textId="77777777" w:rsidR="00A4385C" w:rsidRPr="00C73F73" w:rsidRDefault="00000000">
            <w:pPr>
              <w:rPr>
                <w:rFonts w:cs="Times New Roman"/>
              </w:rPr>
            </w:pPr>
            <w:r>
              <w:rPr>
                <w:rFonts w:cs="Times New Roman"/>
                <w:sz w:val="16"/>
              </w:rPr>
              <w:t>[Authors, year, journal/conference, volume/pages, DOI]</w:t>
            </w:r>
          </w:p>
        </w:tc>
        <w:tc>
          <w:tcPr>
            <w:tcW w:w="1260" w:type="dxa"/>
            <w:vAlign w:val="center"/>
          </w:tcPr>
          <w:p w14:paraId="7F76CA00" w14:textId="77777777" w:rsidR="00A4385C" w:rsidRPr="00C73F73" w:rsidRDefault="00000000">
            <w:pPr>
              <w:rPr>
                <w:rFonts w:cs="Times New Roman"/>
              </w:rPr>
            </w:pPr>
            <w:r>
              <w:rPr>
                <w:rFonts w:cs="Times New Roman"/>
                <w:sz w:val="16"/>
              </w:rPr>
              <w:t>[Gap]</w:t>
            </w:r>
          </w:p>
        </w:tc>
        <w:tc>
          <w:tcPr>
            <w:tcW w:w="1260" w:type="dxa"/>
            <w:vAlign w:val="center"/>
          </w:tcPr>
          <w:p w14:paraId="0B306F65" w14:textId="77777777" w:rsidR="00A4385C" w:rsidRPr="00C73F73" w:rsidRDefault="00000000">
            <w:pPr>
              <w:rPr>
                <w:rFonts w:cs="Times New Roman"/>
              </w:rPr>
            </w:pPr>
            <w:r>
              <w:rPr>
                <w:rFonts w:cs="Times New Roman"/>
                <w:sz w:val="16"/>
              </w:rPr>
              <w:t>[Objective]</w:t>
            </w:r>
          </w:p>
        </w:tc>
        <w:tc>
          <w:tcPr>
            <w:tcW w:w="1260" w:type="dxa"/>
            <w:vAlign w:val="center"/>
          </w:tcPr>
          <w:p w14:paraId="5C2E1FE0" w14:textId="77777777" w:rsidR="00A4385C" w:rsidRPr="00C73F73" w:rsidRDefault="00000000">
            <w:pPr>
              <w:rPr>
                <w:rFonts w:cs="Times New Roman"/>
              </w:rPr>
            </w:pPr>
            <w:r>
              <w:rPr>
                <w:rFonts w:cs="Times New Roman"/>
                <w:sz w:val="16"/>
              </w:rPr>
              <w:t>[Methods/algorithms]</w:t>
            </w:r>
          </w:p>
        </w:tc>
        <w:tc>
          <w:tcPr>
            <w:tcW w:w="1260" w:type="dxa"/>
            <w:vAlign w:val="center"/>
          </w:tcPr>
          <w:p w14:paraId="7089B854" w14:textId="77777777" w:rsidR="00A4385C" w:rsidRPr="00C73F73" w:rsidRDefault="00000000">
            <w:pPr>
              <w:rPr>
                <w:rFonts w:cs="Times New Roman"/>
              </w:rPr>
            </w:pPr>
            <w:r>
              <w:rPr>
                <w:rFonts w:cs="Times New Roman"/>
                <w:sz w:val="16"/>
              </w:rPr>
              <w:t>[Key inference]</w:t>
            </w:r>
          </w:p>
        </w:tc>
        <w:tc>
          <w:tcPr>
            <w:tcW w:w="1260" w:type="dxa"/>
            <w:vAlign w:val="center"/>
          </w:tcPr>
          <w:p w14:paraId="6E715431" w14:textId="77777777" w:rsidR="00A4385C" w:rsidRPr="00C73F73" w:rsidRDefault="00000000">
            <w:pPr>
              <w:rPr>
                <w:rFonts w:cs="Times New Roman"/>
              </w:rPr>
            </w:pPr>
            <w:r>
              <w:rPr>
                <w:rFonts w:cs="Times New Roman"/>
                <w:sz w:val="16"/>
              </w:rPr>
              <w:t>[Future direction]</w:t>
            </w:r>
          </w:p>
        </w:tc>
      </w:tr>
      <w:tr w:rsidR="00A4385C" w:rsidRPr="00C73F73" w14:paraId="66D7F72A" w14:textId="77777777">
        <w:trPr>
          <w:jc w:val="center"/>
        </w:trPr>
        <w:tc>
          <w:tcPr>
            <w:tcW w:w="1260" w:type="dxa"/>
            <w:vAlign w:val="center"/>
          </w:tcPr>
          <w:p w14:paraId="018EC5FF" w14:textId="77777777" w:rsidR="00A4385C" w:rsidRPr="00C73F73" w:rsidRDefault="00000000">
            <w:pPr>
              <w:rPr>
                <w:rFonts w:cs="Times New Roman"/>
              </w:rPr>
            </w:pPr>
            <w:r>
              <w:rPr>
                <w:rFonts w:cs="Times New Roman"/>
                <w:sz w:val="16"/>
              </w:rPr>
              <w:t>6</w:t>
            </w:r>
          </w:p>
        </w:tc>
        <w:tc>
          <w:tcPr>
            <w:tcW w:w="1260" w:type="dxa"/>
            <w:vAlign w:val="center"/>
          </w:tcPr>
          <w:p w14:paraId="5D4E872D" w14:textId="77777777" w:rsidR="00A4385C" w:rsidRPr="00C73F73" w:rsidRDefault="00000000">
            <w:pPr>
              <w:rPr>
                <w:rFonts w:cs="Times New Roman"/>
              </w:rPr>
            </w:pPr>
            <w:r>
              <w:rPr>
                <w:rFonts w:cs="Times New Roman"/>
                <w:sz w:val="16"/>
              </w:rPr>
              <w:t>[Study title]</w:t>
            </w:r>
          </w:p>
        </w:tc>
        <w:tc>
          <w:tcPr>
            <w:tcW w:w="1260" w:type="dxa"/>
            <w:vAlign w:val="center"/>
          </w:tcPr>
          <w:p w14:paraId="28A4A463" w14:textId="77777777" w:rsidR="00A4385C" w:rsidRPr="00C73F73" w:rsidRDefault="00000000">
            <w:pPr>
              <w:rPr>
                <w:rFonts w:cs="Times New Roman"/>
              </w:rPr>
            </w:pPr>
            <w:r>
              <w:rPr>
                <w:rFonts w:cs="Times New Roman"/>
                <w:sz w:val="16"/>
              </w:rPr>
              <w:t>[Authors, year, journal/conference, volume/pages, DOI]</w:t>
            </w:r>
          </w:p>
        </w:tc>
        <w:tc>
          <w:tcPr>
            <w:tcW w:w="1260" w:type="dxa"/>
            <w:vAlign w:val="center"/>
          </w:tcPr>
          <w:p w14:paraId="4F434381" w14:textId="77777777" w:rsidR="00A4385C" w:rsidRPr="00C73F73" w:rsidRDefault="00000000">
            <w:pPr>
              <w:rPr>
                <w:rFonts w:cs="Times New Roman"/>
              </w:rPr>
            </w:pPr>
            <w:r>
              <w:rPr>
                <w:rFonts w:cs="Times New Roman"/>
                <w:sz w:val="16"/>
              </w:rPr>
              <w:t>[Gap]</w:t>
            </w:r>
          </w:p>
        </w:tc>
        <w:tc>
          <w:tcPr>
            <w:tcW w:w="1260" w:type="dxa"/>
            <w:vAlign w:val="center"/>
          </w:tcPr>
          <w:p w14:paraId="62818806" w14:textId="77777777" w:rsidR="00A4385C" w:rsidRPr="00C73F73" w:rsidRDefault="00000000">
            <w:pPr>
              <w:rPr>
                <w:rFonts w:cs="Times New Roman"/>
              </w:rPr>
            </w:pPr>
            <w:r>
              <w:rPr>
                <w:rFonts w:cs="Times New Roman"/>
                <w:sz w:val="16"/>
              </w:rPr>
              <w:t>[Objective]</w:t>
            </w:r>
          </w:p>
        </w:tc>
        <w:tc>
          <w:tcPr>
            <w:tcW w:w="1260" w:type="dxa"/>
            <w:vAlign w:val="center"/>
          </w:tcPr>
          <w:p w14:paraId="1E4C380E" w14:textId="77777777" w:rsidR="00A4385C" w:rsidRPr="00C73F73" w:rsidRDefault="00000000">
            <w:pPr>
              <w:rPr>
                <w:rFonts w:cs="Times New Roman"/>
              </w:rPr>
            </w:pPr>
            <w:r>
              <w:rPr>
                <w:rFonts w:cs="Times New Roman"/>
                <w:sz w:val="16"/>
              </w:rPr>
              <w:t>[Methods/algorithms]</w:t>
            </w:r>
          </w:p>
        </w:tc>
        <w:tc>
          <w:tcPr>
            <w:tcW w:w="1260" w:type="dxa"/>
            <w:vAlign w:val="center"/>
          </w:tcPr>
          <w:p w14:paraId="6D0F3DCF" w14:textId="77777777" w:rsidR="00A4385C" w:rsidRPr="00C73F73" w:rsidRDefault="00000000">
            <w:pPr>
              <w:rPr>
                <w:rFonts w:cs="Times New Roman"/>
              </w:rPr>
            </w:pPr>
            <w:r>
              <w:rPr>
                <w:rFonts w:cs="Times New Roman"/>
                <w:sz w:val="16"/>
              </w:rPr>
              <w:t>[Key inference]</w:t>
            </w:r>
          </w:p>
        </w:tc>
        <w:tc>
          <w:tcPr>
            <w:tcW w:w="1260" w:type="dxa"/>
            <w:vAlign w:val="center"/>
          </w:tcPr>
          <w:p w14:paraId="7CC32E66" w14:textId="77777777" w:rsidR="00A4385C" w:rsidRPr="00C73F73" w:rsidRDefault="00000000">
            <w:pPr>
              <w:rPr>
                <w:rFonts w:cs="Times New Roman"/>
              </w:rPr>
            </w:pPr>
            <w:r>
              <w:rPr>
                <w:rFonts w:cs="Times New Roman"/>
                <w:sz w:val="16"/>
              </w:rPr>
              <w:t>[Future direction]</w:t>
            </w:r>
          </w:p>
        </w:tc>
      </w:tr>
      <w:tr w:rsidR="00A4385C" w:rsidRPr="00C73F73" w14:paraId="29B0849A" w14:textId="77777777">
        <w:trPr>
          <w:jc w:val="center"/>
        </w:trPr>
        <w:tc>
          <w:tcPr>
            <w:tcW w:w="1260" w:type="dxa"/>
            <w:vAlign w:val="center"/>
          </w:tcPr>
          <w:p w14:paraId="0631E6B2" w14:textId="77777777" w:rsidR="00A4385C" w:rsidRPr="00C73F73" w:rsidRDefault="00000000">
            <w:pPr>
              <w:rPr>
                <w:rFonts w:cs="Times New Roman"/>
              </w:rPr>
            </w:pPr>
            <w:r>
              <w:rPr>
                <w:rFonts w:cs="Times New Roman"/>
                <w:sz w:val="16"/>
              </w:rPr>
              <w:t>7</w:t>
            </w:r>
          </w:p>
        </w:tc>
        <w:tc>
          <w:tcPr>
            <w:tcW w:w="1260" w:type="dxa"/>
            <w:vAlign w:val="center"/>
          </w:tcPr>
          <w:p w14:paraId="436BE560" w14:textId="77777777" w:rsidR="00A4385C" w:rsidRPr="00C73F73" w:rsidRDefault="00000000">
            <w:pPr>
              <w:rPr>
                <w:rFonts w:cs="Times New Roman"/>
              </w:rPr>
            </w:pPr>
            <w:r>
              <w:rPr>
                <w:rFonts w:cs="Times New Roman"/>
                <w:sz w:val="16"/>
              </w:rPr>
              <w:t>[Study title]</w:t>
            </w:r>
          </w:p>
        </w:tc>
        <w:tc>
          <w:tcPr>
            <w:tcW w:w="1260" w:type="dxa"/>
            <w:vAlign w:val="center"/>
          </w:tcPr>
          <w:p w14:paraId="1D4B5BE2" w14:textId="77777777" w:rsidR="00A4385C" w:rsidRPr="00C73F73" w:rsidRDefault="00000000">
            <w:pPr>
              <w:rPr>
                <w:rFonts w:cs="Times New Roman"/>
              </w:rPr>
            </w:pPr>
            <w:r>
              <w:rPr>
                <w:rFonts w:cs="Times New Roman"/>
                <w:sz w:val="16"/>
              </w:rPr>
              <w:t>[Authors, year, journal/conference, volume/pages, DOI]</w:t>
            </w:r>
          </w:p>
        </w:tc>
        <w:tc>
          <w:tcPr>
            <w:tcW w:w="1260" w:type="dxa"/>
            <w:vAlign w:val="center"/>
          </w:tcPr>
          <w:p w14:paraId="6F10B5EE" w14:textId="77777777" w:rsidR="00A4385C" w:rsidRPr="00C73F73" w:rsidRDefault="00000000">
            <w:pPr>
              <w:rPr>
                <w:rFonts w:cs="Times New Roman"/>
              </w:rPr>
            </w:pPr>
            <w:r>
              <w:rPr>
                <w:rFonts w:cs="Times New Roman"/>
                <w:sz w:val="16"/>
              </w:rPr>
              <w:t>[Gap]</w:t>
            </w:r>
          </w:p>
        </w:tc>
        <w:tc>
          <w:tcPr>
            <w:tcW w:w="1260" w:type="dxa"/>
            <w:vAlign w:val="center"/>
          </w:tcPr>
          <w:p w14:paraId="6F205A94" w14:textId="77777777" w:rsidR="00A4385C" w:rsidRPr="00C73F73" w:rsidRDefault="00000000">
            <w:pPr>
              <w:rPr>
                <w:rFonts w:cs="Times New Roman"/>
              </w:rPr>
            </w:pPr>
            <w:r>
              <w:rPr>
                <w:rFonts w:cs="Times New Roman"/>
                <w:sz w:val="16"/>
              </w:rPr>
              <w:t>[Objective]</w:t>
            </w:r>
          </w:p>
        </w:tc>
        <w:tc>
          <w:tcPr>
            <w:tcW w:w="1260" w:type="dxa"/>
            <w:vAlign w:val="center"/>
          </w:tcPr>
          <w:p w14:paraId="473FC7FE" w14:textId="77777777" w:rsidR="00A4385C" w:rsidRPr="00C73F73" w:rsidRDefault="00000000">
            <w:pPr>
              <w:rPr>
                <w:rFonts w:cs="Times New Roman"/>
              </w:rPr>
            </w:pPr>
            <w:r>
              <w:rPr>
                <w:rFonts w:cs="Times New Roman"/>
                <w:sz w:val="16"/>
              </w:rPr>
              <w:t>[Methods/algorithms]</w:t>
            </w:r>
          </w:p>
        </w:tc>
        <w:tc>
          <w:tcPr>
            <w:tcW w:w="1260" w:type="dxa"/>
            <w:vAlign w:val="center"/>
          </w:tcPr>
          <w:p w14:paraId="74E82839" w14:textId="77777777" w:rsidR="00A4385C" w:rsidRPr="00C73F73" w:rsidRDefault="00000000">
            <w:pPr>
              <w:rPr>
                <w:rFonts w:cs="Times New Roman"/>
              </w:rPr>
            </w:pPr>
            <w:r>
              <w:rPr>
                <w:rFonts w:cs="Times New Roman"/>
                <w:sz w:val="16"/>
              </w:rPr>
              <w:t>[Key inference]</w:t>
            </w:r>
          </w:p>
        </w:tc>
        <w:tc>
          <w:tcPr>
            <w:tcW w:w="1260" w:type="dxa"/>
            <w:vAlign w:val="center"/>
          </w:tcPr>
          <w:p w14:paraId="095C0174" w14:textId="77777777" w:rsidR="00A4385C" w:rsidRPr="00C73F73" w:rsidRDefault="00000000">
            <w:pPr>
              <w:rPr>
                <w:rFonts w:cs="Times New Roman"/>
              </w:rPr>
            </w:pPr>
            <w:r>
              <w:rPr>
                <w:rFonts w:cs="Times New Roman"/>
                <w:sz w:val="16"/>
              </w:rPr>
              <w:t>[Future direction]</w:t>
            </w:r>
          </w:p>
        </w:tc>
      </w:tr>
      <w:tr w:rsidR="00A4385C" w:rsidRPr="00C73F73" w14:paraId="77C56DF2" w14:textId="77777777">
        <w:trPr>
          <w:jc w:val="center"/>
        </w:trPr>
        <w:tc>
          <w:tcPr>
            <w:tcW w:w="1260" w:type="dxa"/>
            <w:vAlign w:val="center"/>
          </w:tcPr>
          <w:p w14:paraId="73DBCA07" w14:textId="77777777" w:rsidR="00A4385C" w:rsidRPr="00C73F73" w:rsidRDefault="00000000">
            <w:pPr>
              <w:rPr>
                <w:rFonts w:cs="Times New Roman"/>
              </w:rPr>
            </w:pPr>
            <w:r>
              <w:rPr>
                <w:rFonts w:cs="Times New Roman"/>
                <w:sz w:val="16"/>
              </w:rPr>
              <w:t>8</w:t>
            </w:r>
          </w:p>
        </w:tc>
        <w:tc>
          <w:tcPr>
            <w:tcW w:w="1260" w:type="dxa"/>
            <w:vAlign w:val="center"/>
          </w:tcPr>
          <w:p w14:paraId="51E276B0" w14:textId="77777777" w:rsidR="00A4385C" w:rsidRPr="00C73F73" w:rsidRDefault="00000000">
            <w:pPr>
              <w:rPr>
                <w:rFonts w:cs="Times New Roman"/>
              </w:rPr>
            </w:pPr>
            <w:r>
              <w:rPr>
                <w:rFonts w:cs="Times New Roman"/>
                <w:sz w:val="16"/>
              </w:rPr>
              <w:t>[Study title]</w:t>
            </w:r>
          </w:p>
        </w:tc>
        <w:tc>
          <w:tcPr>
            <w:tcW w:w="1260" w:type="dxa"/>
            <w:vAlign w:val="center"/>
          </w:tcPr>
          <w:p w14:paraId="77F0196C" w14:textId="77777777" w:rsidR="00A4385C" w:rsidRPr="00C73F73" w:rsidRDefault="00000000">
            <w:pPr>
              <w:rPr>
                <w:rFonts w:cs="Times New Roman"/>
              </w:rPr>
            </w:pPr>
            <w:r>
              <w:rPr>
                <w:rFonts w:cs="Times New Roman"/>
                <w:sz w:val="16"/>
              </w:rPr>
              <w:t>[Authors, year, journal/conference, volume/pages, DOI]</w:t>
            </w:r>
          </w:p>
        </w:tc>
        <w:tc>
          <w:tcPr>
            <w:tcW w:w="1260" w:type="dxa"/>
            <w:vAlign w:val="center"/>
          </w:tcPr>
          <w:p w14:paraId="510C3C1E" w14:textId="77777777" w:rsidR="00A4385C" w:rsidRPr="00C73F73" w:rsidRDefault="00000000">
            <w:pPr>
              <w:rPr>
                <w:rFonts w:cs="Times New Roman"/>
              </w:rPr>
            </w:pPr>
            <w:r>
              <w:rPr>
                <w:rFonts w:cs="Times New Roman"/>
                <w:sz w:val="16"/>
              </w:rPr>
              <w:t>[Gap]</w:t>
            </w:r>
          </w:p>
        </w:tc>
        <w:tc>
          <w:tcPr>
            <w:tcW w:w="1260" w:type="dxa"/>
            <w:vAlign w:val="center"/>
          </w:tcPr>
          <w:p w14:paraId="5D6B3CB7" w14:textId="77777777" w:rsidR="00A4385C" w:rsidRPr="00C73F73" w:rsidRDefault="00000000">
            <w:pPr>
              <w:rPr>
                <w:rFonts w:cs="Times New Roman"/>
              </w:rPr>
            </w:pPr>
            <w:r>
              <w:rPr>
                <w:rFonts w:cs="Times New Roman"/>
                <w:sz w:val="16"/>
              </w:rPr>
              <w:t>[Objective]</w:t>
            </w:r>
          </w:p>
        </w:tc>
        <w:tc>
          <w:tcPr>
            <w:tcW w:w="1260" w:type="dxa"/>
            <w:vAlign w:val="center"/>
          </w:tcPr>
          <w:p w14:paraId="76050EF2" w14:textId="77777777" w:rsidR="00A4385C" w:rsidRPr="00C73F73" w:rsidRDefault="00000000">
            <w:pPr>
              <w:rPr>
                <w:rFonts w:cs="Times New Roman"/>
              </w:rPr>
            </w:pPr>
            <w:r>
              <w:rPr>
                <w:rFonts w:cs="Times New Roman"/>
                <w:sz w:val="16"/>
              </w:rPr>
              <w:t>[Methods/algorithms]</w:t>
            </w:r>
          </w:p>
        </w:tc>
        <w:tc>
          <w:tcPr>
            <w:tcW w:w="1260" w:type="dxa"/>
            <w:vAlign w:val="center"/>
          </w:tcPr>
          <w:p w14:paraId="3B1B4B48" w14:textId="77777777" w:rsidR="00A4385C" w:rsidRPr="00C73F73" w:rsidRDefault="00000000">
            <w:pPr>
              <w:rPr>
                <w:rFonts w:cs="Times New Roman"/>
              </w:rPr>
            </w:pPr>
            <w:r>
              <w:rPr>
                <w:rFonts w:cs="Times New Roman"/>
                <w:sz w:val="16"/>
              </w:rPr>
              <w:t>[Key inference]</w:t>
            </w:r>
          </w:p>
        </w:tc>
        <w:tc>
          <w:tcPr>
            <w:tcW w:w="1260" w:type="dxa"/>
            <w:vAlign w:val="center"/>
          </w:tcPr>
          <w:p w14:paraId="2123DC41" w14:textId="77777777" w:rsidR="00A4385C" w:rsidRPr="00C73F73" w:rsidRDefault="00000000">
            <w:pPr>
              <w:rPr>
                <w:rFonts w:cs="Times New Roman"/>
              </w:rPr>
            </w:pPr>
            <w:r>
              <w:rPr>
                <w:rFonts w:cs="Times New Roman"/>
                <w:sz w:val="16"/>
              </w:rPr>
              <w:t>[Future direction]</w:t>
            </w:r>
          </w:p>
        </w:tc>
      </w:tr>
      <w:tr w:rsidR="00A4385C" w:rsidRPr="00C73F73" w14:paraId="135294F4" w14:textId="77777777">
        <w:trPr>
          <w:jc w:val="center"/>
        </w:trPr>
        <w:tc>
          <w:tcPr>
            <w:tcW w:w="1260" w:type="dxa"/>
            <w:vAlign w:val="center"/>
          </w:tcPr>
          <w:p w14:paraId="6C17CFED" w14:textId="77777777" w:rsidR="00A4385C" w:rsidRPr="00C73F73" w:rsidRDefault="00000000">
            <w:pPr>
              <w:rPr>
                <w:rFonts w:cs="Times New Roman"/>
              </w:rPr>
            </w:pPr>
            <w:r>
              <w:rPr>
                <w:rFonts w:cs="Times New Roman"/>
                <w:sz w:val="16"/>
              </w:rPr>
              <w:t>9</w:t>
            </w:r>
          </w:p>
        </w:tc>
        <w:tc>
          <w:tcPr>
            <w:tcW w:w="1260" w:type="dxa"/>
            <w:vAlign w:val="center"/>
          </w:tcPr>
          <w:p w14:paraId="6890B068" w14:textId="77777777" w:rsidR="00A4385C" w:rsidRPr="00C73F73" w:rsidRDefault="00000000">
            <w:pPr>
              <w:rPr>
                <w:rFonts w:cs="Times New Roman"/>
              </w:rPr>
            </w:pPr>
            <w:r>
              <w:rPr>
                <w:rFonts w:cs="Times New Roman"/>
                <w:sz w:val="16"/>
              </w:rPr>
              <w:t>[Study title]</w:t>
            </w:r>
          </w:p>
        </w:tc>
        <w:tc>
          <w:tcPr>
            <w:tcW w:w="1260" w:type="dxa"/>
            <w:vAlign w:val="center"/>
          </w:tcPr>
          <w:p w14:paraId="11CC629F" w14:textId="77777777" w:rsidR="00A4385C" w:rsidRPr="00C73F73" w:rsidRDefault="00000000">
            <w:pPr>
              <w:rPr>
                <w:rFonts w:cs="Times New Roman"/>
              </w:rPr>
            </w:pPr>
            <w:r>
              <w:rPr>
                <w:rFonts w:cs="Times New Roman"/>
                <w:sz w:val="16"/>
              </w:rPr>
              <w:t>[Authors, year, journal/conference, volume/pages, DOI]</w:t>
            </w:r>
          </w:p>
        </w:tc>
        <w:tc>
          <w:tcPr>
            <w:tcW w:w="1260" w:type="dxa"/>
            <w:vAlign w:val="center"/>
          </w:tcPr>
          <w:p w14:paraId="68F02342" w14:textId="77777777" w:rsidR="00A4385C" w:rsidRPr="00C73F73" w:rsidRDefault="00000000">
            <w:pPr>
              <w:rPr>
                <w:rFonts w:cs="Times New Roman"/>
              </w:rPr>
            </w:pPr>
            <w:r>
              <w:rPr>
                <w:rFonts w:cs="Times New Roman"/>
                <w:sz w:val="16"/>
              </w:rPr>
              <w:t>[Gap]</w:t>
            </w:r>
          </w:p>
        </w:tc>
        <w:tc>
          <w:tcPr>
            <w:tcW w:w="1260" w:type="dxa"/>
            <w:vAlign w:val="center"/>
          </w:tcPr>
          <w:p w14:paraId="5F858F57" w14:textId="77777777" w:rsidR="00A4385C" w:rsidRPr="00C73F73" w:rsidRDefault="00000000">
            <w:pPr>
              <w:rPr>
                <w:rFonts w:cs="Times New Roman"/>
              </w:rPr>
            </w:pPr>
            <w:r>
              <w:rPr>
                <w:rFonts w:cs="Times New Roman"/>
                <w:sz w:val="16"/>
              </w:rPr>
              <w:t>[Objective]</w:t>
            </w:r>
          </w:p>
        </w:tc>
        <w:tc>
          <w:tcPr>
            <w:tcW w:w="1260" w:type="dxa"/>
            <w:vAlign w:val="center"/>
          </w:tcPr>
          <w:p w14:paraId="21D8D9D2" w14:textId="77777777" w:rsidR="00A4385C" w:rsidRPr="00C73F73" w:rsidRDefault="00000000">
            <w:pPr>
              <w:rPr>
                <w:rFonts w:cs="Times New Roman"/>
              </w:rPr>
            </w:pPr>
            <w:r>
              <w:rPr>
                <w:rFonts w:cs="Times New Roman"/>
                <w:sz w:val="16"/>
              </w:rPr>
              <w:t>[Methods/algorithms]</w:t>
            </w:r>
          </w:p>
        </w:tc>
        <w:tc>
          <w:tcPr>
            <w:tcW w:w="1260" w:type="dxa"/>
            <w:vAlign w:val="center"/>
          </w:tcPr>
          <w:p w14:paraId="1728FF45" w14:textId="77777777" w:rsidR="00A4385C" w:rsidRPr="00C73F73" w:rsidRDefault="00000000">
            <w:pPr>
              <w:rPr>
                <w:rFonts w:cs="Times New Roman"/>
              </w:rPr>
            </w:pPr>
            <w:r>
              <w:rPr>
                <w:rFonts w:cs="Times New Roman"/>
                <w:sz w:val="16"/>
              </w:rPr>
              <w:t>[Key inference]</w:t>
            </w:r>
          </w:p>
        </w:tc>
        <w:tc>
          <w:tcPr>
            <w:tcW w:w="1260" w:type="dxa"/>
            <w:vAlign w:val="center"/>
          </w:tcPr>
          <w:p w14:paraId="1AD5B377" w14:textId="77777777" w:rsidR="00A4385C" w:rsidRPr="00C73F73" w:rsidRDefault="00000000">
            <w:pPr>
              <w:rPr>
                <w:rFonts w:cs="Times New Roman"/>
              </w:rPr>
            </w:pPr>
            <w:r>
              <w:rPr>
                <w:rFonts w:cs="Times New Roman"/>
                <w:sz w:val="16"/>
              </w:rPr>
              <w:t>[Future direction]</w:t>
            </w:r>
          </w:p>
        </w:tc>
      </w:tr>
      <w:tr w:rsidR="00A4385C" w:rsidRPr="00C73F73" w14:paraId="3262E156" w14:textId="77777777">
        <w:trPr>
          <w:jc w:val="center"/>
        </w:trPr>
        <w:tc>
          <w:tcPr>
            <w:tcW w:w="1260" w:type="dxa"/>
            <w:vAlign w:val="center"/>
          </w:tcPr>
          <w:p w14:paraId="62291B5F" w14:textId="77777777" w:rsidR="00A4385C" w:rsidRPr="00C73F73" w:rsidRDefault="00000000">
            <w:pPr>
              <w:rPr>
                <w:rFonts w:cs="Times New Roman"/>
              </w:rPr>
            </w:pPr>
            <w:r>
              <w:rPr>
                <w:rFonts w:cs="Times New Roman"/>
                <w:sz w:val="16"/>
              </w:rPr>
              <w:t>10</w:t>
            </w:r>
          </w:p>
        </w:tc>
        <w:tc>
          <w:tcPr>
            <w:tcW w:w="1260" w:type="dxa"/>
            <w:vAlign w:val="center"/>
          </w:tcPr>
          <w:p w14:paraId="5E0BF755" w14:textId="77777777" w:rsidR="00A4385C" w:rsidRPr="00C73F73" w:rsidRDefault="00000000">
            <w:pPr>
              <w:rPr>
                <w:rFonts w:cs="Times New Roman"/>
              </w:rPr>
            </w:pPr>
            <w:r>
              <w:rPr>
                <w:rFonts w:cs="Times New Roman"/>
                <w:sz w:val="16"/>
              </w:rPr>
              <w:t>[Study title]</w:t>
            </w:r>
          </w:p>
        </w:tc>
        <w:tc>
          <w:tcPr>
            <w:tcW w:w="1260" w:type="dxa"/>
            <w:vAlign w:val="center"/>
          </w:tcPr>
          <w:p w14:paraId="0C1C6055" w14:textId="77777777" w:rsidR="00A4385C" w:rsidRPr="00C73F73" w:rsidRDefault="00000000">
            <w:pPr>
              <w:rPr>
                <w:rFonts w:cs="Times New Roman"/>
              </w:rPr>
            </w:pPr>
            <w:r>
              <w:rPr>
                <w:rFonts w:cs="Times New Roman"/>
                <w:sz w:val="16"/>
              </w:rPr>
              <w:t>[Authors, year, journal/conference, volume/pages, DOI]</w:t>
            </w:r>
          </w:p>
        </w:tc>
        <w:tc>
          <w:tcPr>
            <w:tcW w:w="1260" w:type="dxa"/>
            <w:vAlign w:val="center"/>
          </w:tcPr>
          <w:p w14:paraId="37A8584C" w14:textId="77777777" w:rsidR="00A4385C" w:rsidRPr="00C73F73" w:rsidRDefault="00000000">
            <w:pPr>
              <w:rPr>
                <w:rFonts w:cs="Times New Roman"/>
              </w:rPr>
            </w:pPr>
            <w:r>
              <w:rPr>
                <w:rFonts w:cs="Times New Roman"/>
                <w:sz w:val="16"/>
              </w:rPr>
              <w:t>[Gap]</w:t>
            </w:r>
          </w:p>
        </w:tc>
        <w:tc>
          <w:tcPr>
            <w:tcW w:w="1260" w:type="dxa"/>
            <w:vAlign w:val="center"/>
          </w:tcPr>
          <w:p w14:paraId="50503705" w14:textId="77777777" w:rsidR="00A4385C" w:rsidRPr="00C73F73" w:rsidRDefault="00000000">
            <w:pPr>
              <w:rPr>
                <w:rFonts w:cs="Times New Roman"/>
              </w:rPr>
            </w:pPr>
            <w:r>
              <w:rPr>
                <w:rFonts w:cs="Times New Roman"/>
                <w:sz w:val="16"/>
              </w:rPr>
              <w:t>[Objective]</w:t>
            </w:r>
          </w:p>
        </w:tc>
        <w:tc>
          <w:tcPr>
            <w:tcW w:w="1260" w:type="dxa"/>
            <w:vAlign w:val="center"/>
          </w:tcPr>
          <w:p w14:paraId="305BABBC" w14:textId="77777777" w:rsidR="00A4385C" w:rsidRPr="00C73F73" w:rsidRDefault="00000000">
            <w:pPr>
              <w:rPr>
                <w:rFonts w:cs="Times New Roman"/>
              </w:rPr>
            </w:pPr>
            <w:r>
              <w:rPr>
                <w:rFonts w:cs="Times New Roman"/>
                <w:sz w:val="16"/>
              </w:rPr>
              <w:t>[Methods/algorithms]</w:t>
            </w:r>
          </w:p>
        </w:tc>
        <w:tc>
          <w:tcPr>
            <w:tcW w:w="1260" w:type="dxa"/>
            <w:vAlign w:val="center"/>
          </w:tcPr>
          <w:p w14:paraId="47D81ADF" w14:textId="77777777" w:rsidR="00A4385C" w:rsidRPr="00C73F73" w:rsidRDefault="00000000">
            <w:pPr>
              <w:rPr>
                <w:rFonts w:cs="Times New Roman"/>
              </w:rPr>
            </w:pPr>
            <w:r>
              <w:rPr>
                <w:rFonts w:cs="Times New Roman"/>
                <w:sz w:val="16"/>
              </w:rPr>
              <w:t>[Key inference]</w:t>
            </w:r>
          </w:p>
        </w:tc>
        <w:tc>
          <w:tcPr>
            <w:tcW w:w="1260" w:type="dxa"/>
            <w:vAlign w:val="center"/>
          </w:tcPr>
          <w:p w14:paraId="488BB31B" w14:textId="77777777" w:rsidR="00A4385C" w:rsidRPr="00C73F73" w:rsidRDefault="00000000">
            <w:pPr>
              <w:rPr>
                <w:rFonts w:cs="Times New Roman"/>
              </w:rPr>
            </w:pPr>
            <w:r>
              <w:rPr>
                <w:rFonts w:cs="Times New Roman"/>
                <w:sz w:val="16"/>
              </w:rPr>
              <w:t>[Future direction]</w:t>
            </w:r>
          </w:p>
        </w:tc>
      </w:tr>
    </w:tbl>
    <w:p w14:paraId="166B6182" w14:textId="77777777" w:rsidR="00A4385C" w:rsidRPr="00C73F73" w:rsidRDefault="00000000">
      <w:pPr>
        <w:pStyle w:val="Heading1"/>
        <w:rPr>
          <w:rFonts w:ascii="Times New Roman" w:hAnsi="Times New Roman" w:cs="Times New Roman"/>
        </w:rPr>
      </w:pPr>
      <w:r>
        <w:rPr>
          <w:rFonts w:ascii="Times New Roman" w:hAnsi="Times New Roman" w:cs="Times New Roman"/>
        </w:rPr>
        <w:t>3. Methodology</w:t>
      </w:r>
    </w:p>
    <w:p w14:paraId="308873B9" w14:textId="77777777" w:rsidR="00A4385C" w:rsidRPr="00C73F73" w:rsidRDefault="00000000">
      <w:pPr>
        <w:pStyle w:val="Heading2"/>
        <w:rPr>
          <w:rFonts w:ascii="Times New Roman" w:hAnsi="Times New Roman" w:cs="Times New Roman"/>
        </w:rPr>
      </w:pPr>
      <w:r>
        <w:rPr>
          <w:rFonts w:ascii="Times New Roman" w:hAnsi="Times New Roman" w:cs="Times New Roman"/>
        </w:rPr>
        <w:t>3.1 Proposed System Flow Diagram</w:t>
      </w:r>
    </w:p>
    <w:p w14:paraId="7DCC3C39" w14:textId="77777777" w:rsidR="00A4385C" w:rsidRPr="00C73F73" w:rsidRDefault="00000000">
      <w:pPr>
        <w:rPr>
          <w:rFonts w:cs="Times New Roman"/>
        </w:rPr>
      </w:pPr>
      <w:r>
        <w:rPr>
          <w:rFonts w:cs="Times New Roman"/>
        </w:rPr>
        <w:t>Insert the proposed-system flow diagram here as perf your project.</w:t>
      </w:r>
    </w:p>
    <w:p w14:paraId="1F2F4381" w14:textId="77777777" w:rsidR="00A4385C" w:rsidRPr="00C73F73" w:rsidRDefault="00000000">
      <w:pPr>
        <w:rPr>
          <w:rFonts w:cs="Times New Roman"/>
        </w:rPr>
      </w:pPr>
      <w:r>
        <w:rPr>
          <w:rFonts w:cs="Times New Roman"/>
        </w:rPr>
        <w:t>Recommended flow: Dataset → Data Cleaning → Missing-Value Treatment → Encoding → Feature Engineering/Selection → Train/Test Split → Model Training → Hyperparameter Tuning → Prediction → Evaluation → Final Model.</w:t>
      </w:r>
    </w:p>
    <w:p w14:paraId="733D7BCF" w14:textId="77777777" w:rsidR="00A4385C" w:rsidRPr="00C73F73" w:rsidRDefault="00000000">
      <w:pPr>
        <w:pStyle w:val="Heading2"/>
        <w:rPr>
          <w:rFonts w:ascii="Times New Roman" w:hAnsi="Times New Roman" w:cs="Times New Roman"/>
        </w:rPr>
      </w:pPr>
      <w:r>
        <w:rPr>
          <w:rFonts w:ascii="Times New Roman" w:hAnsi="Times New Roman" w:cs="Times New Roman"/>
        </w:rPr>
        <w:t>3.2 Dataset Description</w:t>
      </w:r>
    </w:p>
    <w:p w14:paraId="18C3AD23" w14:textId="77777777" w:rsidR="00A4385C" w:rsidRPr="00C73F73" w:rsidRDefault="00000000">
      <w:pPr>
        <w:rPr>
          <w:rFonts w:cs="Times New Roman"/>
        </w:rPr>
      </w:pPr>
      <w:r>
        <w:rPr>
          <w:rFonts w:cs="Times New Roman"/>
        </w:rPr>
        <w:t>[Dataset name/source, records, features, target, feature types, class distribution, and collection details. One paragraph.]</w:t>
      </w:r>
    </w:p>
    <w:p w14:paraId="25D5D1C9" w14:textId="77777777" w:rsidR="00A4385C" w:rsidRPr="00C73F73" w:rsidRDefault="00000000">
      <w:pPr>
        <w:pStyle w:val="Heading2"/>
        <w:rPr>
          <w:rFonts w:ascii="Times New Roman" w:hAnsi="Times New Roman" w:cs="Times New Roman"/>
        </w:rPr>
      </w:pPr>
      <w:r>
        <w:rPr>
          <w:rFonts w:ascii="Times New Roman" w:hAnsi="Times New Roman" w:cs="Times New Roman"/>
        </w:rPr>
        <w:t>3.3 Experimental Setup</w:t>
      </w:r>
    </w:p>
    <w:p w14:paraId="16DDDD18" w14:textId="77777777" w:rsidR="00A4385C" w:rsidRPr="00C73F73" w:rsidRDefault="00000000">
      <w:pPr>
        <w:rPr>
          <w:rFonts w:cs="Times New Roman"/>
        </w:rPr>
      </w:pPr>
      <w:r>
        <w:rPr>
          <w:rFonts w:cs="Times New Roman"/>
        </w:rPr>
        <w:t>[Hardware, OS, Python version, IDE/Jupyter/Kaggle environment, libraries, and versions.]</w:t>
      </w:r>
    </w:p>
    <w:p w14:paraId="5877A9B9" w14:textId="77777777" w:rsidR="00A4385C" w:rsidRPr="00C73F73" w:rsidRDefault="00000000">
      <w:pPr>
        <w:pStyle w:val="Heading2"/>
        <w:rPr>
          <w:rFonts w:ascii="Times New Roman" w:hAnsi="Times New Roman" w:cs="Times New Roman"/>
        </w:rPr>
      </w:pPr>
      <w:r>
        <w:rPr>
          <w:rFonts w:ascii="Times New Roman" w:hAnsi="Times New Roman" w:cs="Times New Roman"/>
        </w:rPr>
        <w:t>3.4 Data Preprocessing</w:t>
      </w:r>
    </w:p>
    <w:p w14:paraId="01B70D68" w14:textId="77777777" w:rsidR="00A4385C" w:rsidRPr="00C73F73" w:rsidRDefault="00000000">
      <w:pPr>
        <w:pStyle w:val="ListBullet"/>
        <w:rPr>
          <w:rFonts w:cs="Times New Roman"/>
        </w:rPr>
      </w:pPr>
      <w:r>
        <w:rPr>
          <w:rFonts w:cs="Times New Roman"/>
        </w:rPr>
        <w:t>Data inspection and schema validation</w:t>
      </w:r>
    </w:p>
    <w:p w14:paraId="6689F12C" w14:textId="77777777" w:rsidR="00A4385C" w:rsidRPr="00C73F73" w:rsidRDefault="00000000">
      <w:pPr>
        <w:pStyle w:val="ListBullet"/>
        <w:rPr>
          <w:rFonts w:cs="Times New Roman"/>
        </w:rPr>
      </w:pPr>
      <w:r>
        <w:rPr>
          <w:rFonts w:cs="Times New Roman"/>
        </w:rPr>
        <w:t>Duplicate removal</w:t>
      </w:r>
    </w:p>
    <w:p w14:paraId="54F60D23" w14:textId="77777777" w:rsidR="00A4385C" w:rsidRPr="00C73F73" w:rsidRDefault="00000000">
      <w:pPr>
        <w:pStyle w:val="ListBullet"/>
        <w:rPr>
          <w:rFonts w:cs="Times New Roman"/>
        </w:rPr>
      </w:pPr>
      <w:r>
        <w:rPr>
          <w:rFonts w:cs="Times New Roman"/>
        </w:rPr>
        <w:t>Missing-value analysis and imputation</w:t>
      </w:r>
    </w:p>
    <w:p w14:paraId="7E62D49F" w14:textId="77777777" w:rsidR="00A4385C" w:rsidRPr="00C73F73" w:rsidRDefault="00000000">
      <w:pPr>
        <w:pStyle w:val="ListBullet"/>
        <w:rPr>
          <w:rFonts w:cs="Times New Roman"/>
        </w:rPr>
      </w:pPr>
      <w:r>
        <w:rPr>
          <w:rFonts w:cs="Times New Roman"/>
        </w:rPr>
        <w:t>Outlier analysis/treatment where justified</w:t>
      </w:r>
    </w:p>
    <w:p w14:paraId="3083E0F5" w14:textId="77777777" w:rsidR="00A4385C" w:rsidRPr="00C73F73" w:rsidRDefault="00000000">
      <w:pPr>
        <w:pStyle w:val="ListBullet"/>
        <w:rPr>
          <w:rFonts w:cs="Times New Roman"/>
        </w:rPr>
      </w:pPr>
      <w:r>
        <w:rPr>
          <w:rFonts w:cs="Times New Roman"/>
        </w:rPr>
        <w:t>Categorical encoding</w:t>
      </w:r>
    </w:p>
    <w:p w14:paraId="4E59E0F5" w14:textId="77777777" w:rsidR="00A4385C" w:rsidRPr="00C73F73" w:rsidRDefault="00000000">
      <w:pPr>
        <w:pStyle w:val="ListBullet"/>
        <w:rPr>
          <w:rFonts w:cs="Times New Roman"/>
        </w:rPr>
      </w:pPr>
      <w:r>
        <w:rPr>
          <w:rFonts w:cs="Times New Roman"/>
        </w:rPr>
        <w:t>Numerical scaling/standardization where required</w:t>
      </w:r>
    </w:p>
    <w:p w14:paraId="6917FB8E" w14:textId="77777777" w:rsidR="00A4385C" w:rsidRPr="00C73F73" w:rsidRDefault="00000000">
      <w:pPr>
        <w:pStyle w:val="ListBullet"/>
        <w:rPr>
          <w:rFonts w:cs="Times New Roman"/>
        </w:rPr>
      </w:pPr>
      <w:r>
        <w:rPr>
          <w:rFonts w:cs="Times New Roman"/>
        </w:rPr>
        <w:t>Target-label preparation</w:t>
      </w:r>
    </w:p>
    <w:p w14:paraId="581A6DA5" w14:textId="77777777" w:rsidR="00A4385C" w:rsidRPr="00C73F73" w:rsidRDefault="00000000">
      <w:pPr>
        <w:pStyle w:val="ListBullet"/>
        <w:rPr>
          <w:rFonts w:cs="Times New Roman"/>
        </w:rPr>
      </w:pPr>
      <w:r>
        <w:rPr>
          <w:rFonts w:cs="Times New Roman"/>
        </w:rPr>
        <w:t>Train/test split and prevention of data leakage</w:t>
      </w:r>
    </w:p>
    <w:p w14:paraId="08ED44D6" w14:textId="77777777" w:rsidR="00A4385C" w:rsidRPr="00C73F73" w:rsidRDefault="00000000">
      <w:pPr>
        <w:pStyle w:val="Heading2"/>
        <w:rPr>
          <w:rFonts w:ascii="Times New Roman" w:hAnsi="Times New Roman" w:cs="Times New Roman"/>
        </w:rPr>
      </w:pPr>
      <w:r>
        <w:rPr>
          <w:rFonts w:ascii="Times New Roman" w:hAnsi="Times New Roman" w:cs="Times New Roman"/>
        </w:rPr>
        <w:t>3.5 Exploratory Data Analysis</w:t>
      </w:r>
    </w:p>
    <w:p w14:paraId="11767CD1" w14:textId="77777777" w:rsidR="00A4385C" w:rsidRPr="00C73F73" w:rsidRDefault="00000000">
      <w:pPr>
        <w:rPr>
          <w:rFonts w:cs="Times New Roman"/>
        </w:rPr>
      </w:pPr>
      <w:r>
        <w:rPr>
          <w:rFonts w:cs="Times New Roman"/>
        </w:rPr>
        <w:t>[Include distributions, class balance, correlation analysis, scatter plots, box plots, and other relevant visualizations.]</w:t>
      </w:r>
    </w:p>
    <w:p w14:paraId="099F24D0" w14:textId="77777777" w:rsidR="00A4385C" w:rsidRPr="00C73F73" w:rsidRDefault="00000000">
      <w:pPr>
        <w:pStyle w:val="Heading2"/>
        <w:rPr>
          <w:rFonts w:ascii="Times New Roman" w:hAnsi="Times New Roman" w:cs="Times New Roman"/>
        </w:rPr>
      </w:pPr>
      <w:r>
        <w:rPr>
          <w:rFonts w:ascii="Times New Roman" w:hAnsi="Times New Roman" w:cs="Times New Roman"/>
        </w:rPr>
        <w:t>3.6 Feature Engineering and Feature Selection (if applicable)</w:t>
      </w:r>
    </w:p>
    <w:p w14:paraId="3953EC98" w14:textId="77777777" w:rsidR="00A4385C" w:rsidRPr="00C73F73" w:rsidRDefault="00000000">
      <w:pPr>
        <w:rPr>
          <w:rFonts w:cs="Times New Roman"/>
        </w:rPr>
      </w:pPr>
      <w:r>
        <w:rPr>
          <w:rFonts w:cs="Times New Roman"/>
        </w:rPr>
        <w:t>[Explain derived features, transformations, selected features, rejected features, and reasons.]</w:t>
      </w:r>
    </w:p>
    <w:p w14:paraId="63A8636D" w14:textId="77777777" w:rsidR="00A4385C" w:rsidRPr="00C73F73" w:rsidRDefault="00000000">
      <w:pPr>
        <w:pStyle w:val="Heading2"/>
        <w:rPr>
          <w:rFonts w:ascii="Times New Roman" w:hAnsi="Times New Roman" w:cs="Times New Roman"/>
        </w:rPr>
      </w:pPr>
      <w:r>
        <w:rPr>
          <w:rFonts w:ascii="Times New Roman" w:hAnsi="Times New Roman" w:cs="Times New Roman"/>
        </w:rPr>
        <w:t>3.7 Model Building and Training</w:t>
      </w:r>
    </w:p>
    <w:p w14:paraId="4DFB2F21" w14:textId="77777777" w:rsidR="00A4385C" w:rsidRPr="00C73F73" w:rsidRDefault="00000000">
      <w:pPr>
        <w:rPr>
          <w:rFonts w:cs="Times New Roman"/>
        </w:rPr>
      </w:pPr>
      <w:r>
        <w:rPr>
          <w:rFonts w:cs="Times New Roman"/>
        </w:rPr>
        <w:t>[Describe baseline and proposed models, parameters, loss function, optimization, training, and validation.]</w:t>
      </w:r>
    </w:p>
    <w:p w14:paraId="384BD95C" w14:textId="77777777" w:rsidR="00A4385C" w:rsidRPr="00C73F73" w:rsidRDefault="00000000">
      <w:pPr>
        <w:pStyle w:val="Heading2"/>
        <w:rPr>
          <w:rFonts w:ascii="Times New Roman" w:hAnsi="Times New Roman" w:cs="Times New Roman"/>
        </w:rPr>
      </w:pPr>
      <w:r>
        <w:rPr>
          <w:rFonts w:ascii="Times New Roman" w:hAnsi="Times New Roman" w:cs="Times New Roman"/>
        </w:rPr>
        <w:t xml:space="preserve">3.8 Hyperparameter </w:t>
      </w:r>
      <w:proofErr w:type="gramStart"/>
      <w:r>
        <w:rPr>
          <w:rFonts w:ascii="Times New Roman" w:hAnsi="Times New Roman" w:cs="Times New Roman"/>
        </w:rPr>
        <w:t>Tuning(</w:t>
      </w:r>
      <w:proofErr w:type="gramEnd"/>
      <w:r>
        <w:rPr>
          <w:rFonts w:ascii="Times New Roman" w:hAnsi="Times New Roman" w:cs="Times New Roman"/>
        </w:rPr>
        <w:t>if applicable)</w:t>
      </w:r>
    </w:p>
    <w:p w14:paraId="50DE6621" w14:textId="77777777" w:rsidR="00A4385C" w:rsidRPr="00C73F73" w:rsidRDefault="00000000">
      <w:pPr>
        <w:rPr>
          <w:rFonts w:cs="Times New Roman"/>
        </w:rPr>
      </w:pPr>
      <w:r>
        <w:rPr>
          <w:rFonts w:cs="Times New Roman"/>
        </w:rPr>
        <w:t>[Describe grid/random search, cross-validation or other tuning method, search space, and selected parameters.]</w:t>
      </w:r>
    </w:p>
    <w:p w14:paraId="7F00D34E" w14:textId="77777777" w:rsidR="00A4385C" w:rsidRPr="00C73F73" w:rsidRDefault="00000000">
      <w:pPr>
        <w:pStyle w:val="Heading2"/>
        <w:rPr>
          <w:rFonts w:ascii="Times New Roman" w:hAnsi="Times New Roman" w:cs="Times New Roman"/>
        </w:rPr>
      </w:pPr>
      <w:r>
        <w:rPr>
          <w:rFonts w:ascii="Times New Roman" w:hAnsi="Times New Roman" w:cs="Times New Roman"/>
        </w:rPr>
        <w:t>3.9 Model Evaluation</w:t>
      </w:r>
    </w:p>
    <w:p w14:paraId="5DB756F0" w14:textId="77777777" w:rsidR="00A4385C" w:rsidRPr="00C73F73" w:rsidRDefault="00000000">
      <w:pPr>
        <w:rPr>
          <w:rFonts w:cs="Times New Roman"/>
        </w:rPr>
      </w:pPr>
      <w:r>
        <w:rPr>
          <w:rFonts w:cs="Times New Roman"/>
        </w:rPr>
        <w:t>[Classification: Accuracy, Precision, Recall, F1-score, ROC-AUC, confusion matrix. Regression: MAE, MSE, RMSE, R². Use metrics appropriate to the project.]</w:t>
      </w:r>
    </w:p>
    <w:p w14:paraId="5D8F1BEA" w14:textId="77777777" w:rsidR="00A4385C" w:rsidRPr="00C73F73" w:rsidRDefault="00000000">
      <w:pPr>
        <w:pStyle w:val="Heading1"/>
        <w:rPr>
          <w:rFonts w:ascii="Times New Roman" w:hAnsi="Times New Roman" w:cs="Times New Roman"/>
        </w:rPr>
      </w:pPr>
      <w:r>
        <w:rPr>
          <w:rFonts w:ascii="Times New Roman" w:hAnsi="Times New Roman" w:cs="Times New Roman"/>
        </w:rPr>
        <w:t>4. Results and Discussion</w:t>
      </w:r>
    </w:p>
    <w:p w14:paraId="562EBAF8" w14:textId="77777777" w:rsidR="00A4385C" w:rsidRPr="00C73F73" w:rsidRDefault="00000000">
      <w:pPr>
        <w:pStyle w:val="Heading2"/>
        <w:rPr>
          <w:rFonts w:ascii="Times New Roman" w:hAnsi="Times New Roman" w:cs="Times New Roman"/>
        </w:rPr>
      </w:pPr>
      <w:r>
        <w:rPr>
          <w:rFonts w:ascii="Times New Roman" w:hAnsi="Times New Roman" w:cs="Times New Roman"/>
        </w:rPr>
        <w:t>4.1 Preprocessing Results</w:t>
      </w:r>
    </w:p>
    <w:p w14:paraId="59C7A990" w14:textId="77777777" w:rsidR="00A4385C" w:rsidRPr="00C73F73" w:rsidRDefault="00000000">
      <w:pPr>
        <w:rPr>
          <w:rFonts w:cs="Times New Roman"/>
        </w:rPr>
      </w:pPr>
      <w:r>
        <w:rPr>
          <w:rFonts w:cs="Times New Roman"/>
        </w:rPr>
        <w:t>[Report missing values before/after treatment, dimensions, encoding/scaling results, and final feature count.]</w:t>
      </w:r>
    </w:p>
    <w:p w14:paraId="5BC0E19C" w14:textId="77777777" w:rsidR="00A4385C" w:rsidRPr="00C73F73" w:rsidRDefault="00000000">
      <w:pPr>
        <w:pStyle w:val="Heading2"/>
        <w:rPr>
          <w:rFonts w:ascii="Times New Roman" w:hAnsi="Times New Roman" w:cs="Times New Roman"/>
        </w:rPr>
      </w:pPr>
      <w:r>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78"/>
        <w:gridCol w:w="1679"/>
        <w:gridCol w:w="1679"/>
        <w:gridCol w:w="1678"/>
        <w:gridCol w:w="1678"/>
        <w:gridCol w:w="1678"/>
      </w:tblGrid>
      <w:tr w:rsidR="00A4385C" w:rsidRPr="00C73F73" w14:paraId="4B3BE6C3" w14:textId="77777777">
        <w:trPr>
          <w:jc w:val="center"/>
        </w:trPr>
        <w:tc>
          <w:tcPr>
            <w:tcW w:w="1680" w:type="dxa"/>
          </w:tcPr>
          <w:p w14:paraId="119C17E2" w14:textId="77777777" w:rsidR="00A4385C" w:rsidRPr="00C73F73" w:rsidRDefault="00000000">
            <w:pPr>
              <w:rPr>
                <w:rFonts w:cs="Times New Roman"/>
              </w:rPr>
            </w:pPr>
            <w:r>
              <w:rPr>
                <w:rFonts w:cs="Times New Roman"/>
                <w:b/>
              </w:rPr>
              <w:t>Model</w:t>
            </w:r>
          </w:p>
        </w:tc>
        <w:tc>
          <w:tcPr>
            <w:tcW w:w="1680" w:type="dxa"/>
          </w:tcPr>
          <w:p w14:paraId="2C4CF665" w14:textId="77777777" w:rsidR="00A4385C" w:rsidRPr="00C73F73" w:rsidRDefault="00000000">
            <w:pPr>
              <w:rPr>
                <w:rFonts w:cs="Times New Roman"/>
              </w:rPr>
            </w:pPr>
            <w:r>
              <w:rPr>
                <w:rFonts w:cs="Times New Roman"/>
                <w:b/>
              </w:rPr>
              <w:t>Accuracy</w:t>
            </w:r>
          </w:p>
        </w:tc>
        <w:tc>
          <w:tcPr>
            <w:tcW w:w="1680" w:type="dxa"/>
          </w:tcPr>
          <w:p w14:paraId="1F954A80" w14:textId="77777777" w:rsidR="00A4385C" w:rsidRPr="00C73F73" w:rsidRDefault="00000000">
            <w:pPr>
              <w:rPr>
                <w:rFonts w:cs="Times New Roman"/>
              </w:rPr>
            </w:pPr>
            <w:r>
              <w:rPr>
                <w:rFonts w:cs="Times New Roman"/>
                <w:b/>
              </w:rPr>
              <w:t>Precision</w:t>
            </w:r>
          </w:p>
        </w:tc>
        <w:tc>
          <w:tcPr>
            <w:tcW w:w="1680" w:type="dxa"/>
          </w:tcPr>
          <w:p w14:paraId="3D57C0C1" w14:textId="77777777" w:rsidR="00A4385C" w:rsidRPr="00C73F73" w:rsidRDefault="00000000">
            <w:pPr>
              <w:rPr>
                <w:rFonts w:cs="Times New Roman"/>
              </w:rPr>
            </w:pPr>
            <w:r>
              <w:rPr>
                <w:rFonts w:cs="Times New Roman"/>
                <w:b/>
              </w:rPr>
              <w:t>Recall</w:t>
            </w:r>
          </w:p>
        </w:tc>
        <w:tc>
          <w:tcPr>
            <w:tcW w:w="1680" w:type="dxa"/>
          </w:tcPr>
          <w:p w14:paraId="6A8A850D" w14:textId="77777777" w:rsidR="00A4385C" w:rsidRPr="00C73F73" w:rsidRDefault="00000000">
            <w:pPr>
              <w:rPr>
                <w:rFonts w:cs="Times New Roman"/>
              </w:rPr>
            </w:pPr>
            <w:r>
              <w:rPr>
                <w:rFonts w:cs="Times New Roman"/>
                <w:b/>
              </w:rPr>
              <w:t>F1-score</w:t>
            </w:r>
          </w:p>
        </w:tc>
        <w:tc>
          <w:tcPr>
            <w:tcW w:w="1680" w:type="dxa"/>
          </w:tcPr>
          <w:p w14:paraId="5F1F34DD" w14:textId="77777777" w:rsidR="00A4385C" w:rsidRPr="00C73F73" w:rsidRDefault="00000000">
            <w:pPr>
              <w:rPr>
                <w:rFonts w:cs="Times New Roman"/>
              </w:rPr>
            </w:pPr>
            <w:r>
              <w:rPr>
                <w:rFonts w:cs="Times New Roman"/>
                <w:b/>
              </w:rPr>
              <w:t>ROC AUC</w:t>
            </w:r>
          </w:p>
        </w:tc>
      </w:tr>
      <w:tr w:rsidR="00B52D46" w:rsidRPr="00C73F73" w14:paraId="5179071C" w14:textId="77777777">
        <w:trPr>
          <w:jc w:val="center"/>
        </w:trPr>
        <w:tc>
          <w:tcPr>
            <w:tcW w:w="1680" w:type="dxa"/>
          </w:tcPr>
          <w:p w14:paraId="5410B6EF" w14:textId="77777777" w:rsidR="00B52D46" w:rsidRPr="00C73F73" w:rsidRDefault="00B52D46" w:rsidP="00B52D46">
            <w:pPr>
              <w:rPr>
                <w:rFonts w:cs="Times New Roman"/>
                <w:b/>
              </w:rPr>
            </w:pPr>
            <w:r>
              <w:rPr>
                <w:rFonts w:cs="Times New Roman"/>
                <w:b/>
              </w:rPr>
              <w:t>Existing study</w:t>
            </w:r>
          </w:p>
        </w:tc>
        <w:tc>
          <w:tcPr>
            <w:tcW w:w="1680" w:type="dxa"/>
          </w:tcPr>
          <w:p w14:paraId="2046BE7A" w14:textId="77777777" w:rsidR="00B52D46" w:rsidRPr="00C73F73" w:rsidRDefault="00B52D46" w:rsidP="00B52D46">
            <w:pPr>
              <w:rPr>
                <w:rFonts w:cs="Times New Roman"/>
                <w:b/>
              </w:rPr>
            </w:pPr>
            <w:r>
              <w:rPr>
                <w:rFonts w:cs="Times New Roman"/>
                <w:b/>
              </w:rPr>
              <w:t>[Value]</w:t>
            </w:r>
          </w:p>
        </w:tc>
        <w:tc>
          <w:tcPr>
            <w:tcW w:w="1680" w:type="dxa"/>
          </w:tcPr>
          <w:p w14:paraId="55060504" w14:textId="77777777" w:rsidR="00B52D46" w:rsidRPr="00C73F73" w:rsidRDefault="00B52D46" w:rsidP="00B52D46">
            <w:pPr>
              <w:rPr>
                <w:rFonts w:cs="Times New Roman"/>
                <w:b/>
              </w:rPr>
            </w:pPr>
            <w:r>
              <w:rPr>
                <w:rFonts w:cs="Times New Roman"/>
                <w:b/>
              </w:rPr>
              <w:t>[Value]</w:t>
            </w:r>
          </w:p>
        </w:tc>
        <w:tc>
          <w:tcPr>
            <w:tcW w:w="1680" w:type="dxa"/>
          </w:tcPr>
          <w:p w14:paraId="62FB5B38" w14:textId="77777777" w:rsidR="00B52D46" w:rsidRPr="00C73F73" w:rsidRDefault="00B52D46" w:rsidP="00B52D46">
            <w:pPr>
              <w:rPr>
                <w:rFonts w:cs="Times New Roman"/>
                <w:b/>
              </w:rPr>
            </w:pPr>
            <w:r>
              <w:rPr>
                <w:rFonts w:cs="Times New Roman"/>
                <w:b/>
              </w:rPr>
              <w:t>[Value]</w:t>
            </w:r>
          </w:p>
        </w:tc>
        <w:tc>
          <w:tcPr>
            <w:tcW w:w="1680" w:type="dxa"/>
          </w:tcPr>
          <w:p w14:paraId="5FE75B58" w14:textId="77777777" w:rsidR="00B52D46" w:rsidRPr="00C73F73" w:rsidRDefault="00B52D46" w:rsidP="00B52D46">
            <w:pPr>
              <w:rPr>
                <w:rFonts w:cs="Times New Roman"/>
                <w:b/>
              </w:rPr>
            </w:pPr>
            <w:r>
              <w:rPr>
                <w:rFonts w:cs="Times New Roman"/>
                <w:b/>
              </w:rPr>
              <w:t>[Value]</w:t>
            </w:r>
          </w:p>
        </w:tc>
        <w:tc>
          <w:tcPr>
            <w:tcW w:w="1680" w:type="dxa"/>
          </w:tcPr>
          <w:p w14:paraId="49A81D4E" w14:textId="77777777" w:rsidR="00B52D46" w:rsidRPr="00C73F73" w:rsidRDefault="00B52D46" w:rsidP="00B52D46">
            <w:pPr>
              <w:rPr>
                <w:rFonts w:cs="Times New Roman"/>
                <w:b/>
              </w:rPr>
            </w:pPr>
            <w:r>
              <w:rPr>
                <w:rFonts w:cs="Times New Roman"/>
                <w:b/>
              </w:rPr>
              <w:t>[Value]</w:t>
            </w:r>
          </w:p>
        </w:tc>
      </w:tr>
      <w:tr w:rsidR="00A4385C" w:rsidRPr="00C73F73" w14:paraId="7C6DE279" w14:textId="77777777">
        <w:trPr>
          <w:jc w:val="center"/>
        </w:trPr>
        <w:tc>
          <w:tcPr>
            <w:tcW w:w="1680" w:type="dxa"/>
          </w:tcPr>
          <w:p w14:paraId="2B12ABD8" w14:textId="77777777" w:rsidR="00A4385C" w:rsidRPr="00C73F73" w:rsidRDefault="00000000">
            <w:pPr>
              <w:rPr>
                <w:rFonts w:cs="Times New Roman"/>
              </w:rPr>
            </w:pPr>
            <w:r>
              <w:rPr>
                <w:rFonts w:cs="Times New Roman"/>
              </w:rPr>
              <w:t>[Value]</w:t>
            </w:r>
          </w:p>
        </w:tc>
        <w:tc>
          <w:tcPr>
            <w:tcW w:w="1680" w:type="dxa"/>
          </w:tcPr>
          <w:p w14:paraId="06573BD0" w14:textId="77777777" w:rsidR="00A4385C" w:rsidRPr="00C73F73" w:rsidRDefault="00000000">
            <w:pPr>
              <w:rPr>
                <w:rFonts w:cs="Times New Roman"/>
              </w:rPr>
            </w:pPr>
            <w:r>
              <w:rPr>
                <w:rFonts w:cs="Times New Roman"/>
              </w:rPr>
              <w:t>[Value]</w:t>
            </w:r>
          </w:p>
        </w:tc>
        <w:tc>
          <w:tcPr>
            <w:tcW w:w="1680" w:type="dxa"/>
          </w:tcPr>
          <w:p w14:paraId="5B9E52D5" w14:textId="77777777" w:rsidR="00A4385C" w:rsidRPr="00C73F73" w:rsidRDefault="00000000">
            <w:pPr>
              <w:rPr>
                <w:rFonts w:cs="Times New Roman"/>
              </w:rPr>
            </w:pPr>
            <w:r>
              <w:rPr>
                <w:rFonts w:cs="Times New Roman"/>
              </w:rPr>
              <w:t>[Value]</w:t>
            </w:r>
          </w:p>
        </w:tc>
        <w:tc>
          <w:tcPr>
            <w:tcW w:w="1680" w:type="dxa"/>
          </w:tcPr>
          <w:p w14:paraId="63DC9F07" w14:textId="77777777" w:rsidR="00A4385C" w:rsidRPr="00C73F73" w:rsidRDefault="00000000">
            <w:pPr>
              <w:rPr>
                <w:rFonts w:cs="Times New Roman"/>
              </w:rPr>
            </w:pPr>
            <w:r>
              <w:rPr>
                <w:rFonts w:cs="Times New Roman"/>
              </w:rPr>
              <w:t>[Value]</w:t>
            </w:r>
          </w:p>
        </w:tc>
        <w:tc>
          <w:tcPr>
            <w:tcW w:w="1680" w:type="dxa"/>
          </w:tcPr>
          <w:p w14:paraId="21CDADBB" w14:textId="77777777" w:rsidR="00A4385C" w:rsidRPr="00C73F73" w:rsidRDefault="00000000">
            <w:pPr>
              <w:rPr>
                <w:rFonts w:cs="Times New Roman"/>
              </w:rPr>
            </w:pPr>
            <w:r>
              <w:rPr>
                <w:rFonts w:cs="Times New Roman"/>
              </w:rPr>
              <w:t>[Value]</w:t>
            </w:r>
          </w:p>
        </w:tc>
        <w:tc>
          <w:tcPr>
            <w:tcW w:w="1680" w:type="dxa"/>
          </w:tcPr>
          <w:p w14:paraId="6A8E9EC5" w14:textId="77777777" w:rsidR="00A4385C" w:rsidRPr="00C73F73" w:rsidRDefault="00000000">
            <w:pPr>
              <w:rPr>
                <w:rFonts w:cs="Times New Roman"/>
              </w:rPr>
            </w:pPr>
            <w:r>
              <w:rPr>
                <w:rFonts w:cs="Times New Roman"/>
              </w:rPr>
              <w:t>[Value]</w:t>
            </w:r>
          </w:p>
        </w:tc>
      </w:tr>
      <w:tr w:rsidR="00A4385C" w:rsidRPr="00C73F73" w14:paraId="1F6B12EB" w14:textId="77777777">
        <w:trPr>
          <w:jc w:val="center"/>
        </w:trPr>
        <w:tc>
          <w:tcPr>
            <w:tcW w:w="1680" w:type="dxa"/>
          </w:tcPr>
          <w:p w14:paraId="1E964647" w14:textId="77777777" w:rsidR="00A4385C" w:rsidRPr="00C73F73" w:rsidRDefault="00000000">
            <w:pPr>
              <w:rPr>
                <w:rFonts w:cs="Times New Roman"/>
              </w:rPr>
            </w:pPr>
            <w:r>
              <w:rPr>
                <w:rFonts w:cs="Times New Roman"/>
              </w:rPr>
              <w:t>[Value]</w:t>
            </w:r>
          </w:p>
        </w:tc>
        <w:tc>
          <w:tcPr>
            <w:tcW w:w="1680" w:type="dxa"/>
          </w:tcPr>
          <w:p w14:paraId="0612D143" w14:textId="77777777" w:rsidR="00A4385C" w:rsidRPr="00C73F73" w:rsidRDefault="00000000">
            <w:pPr>
              <w:rPr>
                <w:rFonts w:cs="Times New Roman"/>
              </w:rPr>
            </w:pPr>
            <w:r>
              <w:rPr>
                <w:rFonts w:cs="Times New Roman"/>
              </w:rPr>
              <w:t>[Value]</w:t>
            </w:r>
          </w:p>
        </w:tc>
        <w:tc>
          <w:tcPr>
            <w:tcW w:w="1680" w:type="dxa"/>
          </w:tcPr>
          <w:p w14:paraId="1AF2A50C" w14:textId="77777777" w:rsidR="00A4385C" w:rsidRPr="00C73F73" w:rsidRDefault="00000000">
            <w:pPr>
              <w:rPr>
                <w:rFonts w:cs="Times New Roman"/>
              </w:rPr>
            </w:pPr>
            <w:r>
              <w:rPr>
                <w:rFonts w:cs="Times New Roman"/>
              </w:rPr>
              <w:t>[Value]</w:t>
            </w:r>
          </w:p>
        </w:tc>
        <w:tc>
          <w:tcPr>
            <w:tcW w:w="1680" w:type="dxa"/>
          </w:tcPr>
          <w:p w14:paraId="69B28F8E" w14:textId="77777777" w:rsidR="00A4385C" w:rsidRPr="00C73F73" w:rsidRDefault="00000000">
            <w:pPr>
              <w:rPr>
                <w:rFonts w:cs="Times New Roman"/>
              </w:rPr>
            </w:pPr>
            <w:r>
              <w:rPr>
                <w:rFonts w:cs="Times New Roman"/>
              </w:rPr>
              <w:t>[Value]</w:t>
            </w:r>
          </w:p>
        </w:tc>
        <w:tc>
          <w:tcPr>
            <w:tcW w:w="1680" w:type="dxa"/>
          </w:tcPr>
          <w:p w14:paraId="023A1E65" w14:textId="77777777" w:rsidR="00A4385C" w:rsidRPr="00C73F73" w:rsidRDefault="00000000">
            <w:pPr>
              <w:rPr>
                <w:rFonts w:cs="Times New Roman"/>
              </w:rPr>
            </w:pPr>
            <w:r>
              <w:rPr>
                <w:rFonts w:cs="Times New Roman"/>
              </w:rPr>
              <w:t>[Value]</w:t>
            </w:r>
          </w:p>
        </w:tc>
        <w:tc>
          <w:tcPr>
            <w:tcW w:w="1680" w:type="dxa"/>
          </w:tcPr>
          <w:p w14:paraId="0AACBA13" w14:textId="77777777" w:rsidR="00A4385C" w:rsidRPr="00C73F73" w:rsidRDefault="00000000">
            <w:pPr>
              <w:rPr>
                <w:rFonts w:cs="Times New Roman"/>
              </w:rPr>
            </w:pPr>
            <w:r>
              <w:rPr>
                <w:rFonts w:cs="Times New Roman"/>
              </w:rPr>
              <w:t>[Value]</w:t>
            </w:r>
          </w:p>
        </w:tc>
      </w:tr>
      <w:tr w:rsidR="00A4385C" w:rsidRPr="00C73F73" w14:paraId="37BDDF19" w14:textId="77777777">
        <w:trPr>
          <w:jc w:val="center"/>
        </w:trPr>
        <w:tc>
          <w:tcPr>
            <w:tcW w:w="1680" w:type="dxa"/>
          </w:tcPr>
          <w:p w14:paraId="69C18BB0" w14:textId="77777777" w:rsidR="00A4385C" w:rsidRPr="00C73F73" w:rsidRDefault="00000000">
            <w:pPr>
              <w:rPr>
                <w:rFonts w:cs="Times New Roman"/>
              </w:rPr>
            </w:pPr>
            <w:r>
              <w:rPr>
                <w:rFonts w:cs="Times New Roman"/>
              </w:rPr>
              <w:t>[Value]</w:t>
            </w:r>
          </w:p>
        </w:tc>
        <w:tc>
          <w:tcPr>
            <w:tcW w:w="1680" w:type="dxa"/>
          </w:tcPr>
          <w:p w14:paraId="4118D716" w14:textId="77777777" w:rsidR="00A4385C" w:rsidRPr="00C73F73" w:rsidRDefault="00000000">
            <w:pPr>
              <w:rPr>
                <w:rFonts w:cs="Times New Roman"/>
              </w:rPr>
            </w:pPr>
            <w:r>
              <w:rPr>
                <w:rFonts w:cs="Times New Roman"/>
              </w:rPr>
              <w:t>[Value]</w:t>
            </w:r>
          </w:p>
        </w:tc>
        <w:tc>
          <w:tcPr>
            <w:tcW w:w="1680" w:type="dxa"/>
          </w:tcPr>
          <w:p w14:paraId="7100379D" w14:textId="77777777" w:rsidR="00A4385C" w:rsidRPr="00C73F73" w:rsidRDefault="00000000">
            <w:pPr>
              <w:rPr>
                <w:rFonts w:cs="Times New Roman"/>
              </w:rPr>
            </w:pPr>
            <w:r>
              <w:rPr>
                <w:rFonts w:cs="Times New Roman"/>
              </w:rPr>
              <w:t>[Value]</w:t>
            </w:r>
          </w:p>
        </w:tc>
        <w:tc>
          <w:tcPr>
            <w:tcW w:w="1680" w:type="dxa"/>
          </w:tcPr>
          <w:p w14:paraId="30626CF6" w14:textId="77777777" w:rsidR="00A4385C" w:rsidRPr="00C73F73" w:rsidRDefault="00000000">
            <w:pPr>
              <w:rPr>
                <w:rFonts w:cs="Times New Roman"/>
              </w:rPr>
            </w:pPr>
            <w:r>
              <w:rPr>
                <w:rFonts w:cs="Times New Roman"/>
              </w:rPr>
              <w:t>[Value]</w:t>
            </w:r>
          </w:p>
        </w:tc>
        <w:tc>
          <w:tcPr>
            <w:tcW w:w="1680" w:type="dxa"/>
          </w:tcPr>
          <w:p w14:paraId="4AFAD4A3" w14:textId="77777777" w:rsidR="00A4385C" w:rsidRPr="00C73F73" w:rsidRDefault="00000000">
            <w:pPr>
              <w:rPr>
                <w:rFonts w:cs="Times New Roman"/>
              </w:rPr>
            </w:pPr>
            <w:r>
              <w:rPr>
                <w:rFonts w:cs="Times New Roman"/>
              </w:rPr>
              <w:t>[Value]</w:t>
            </w:r>
          </w:p>
        </w:tc>
        <w:tc>
          <w:tcPr>
            <w:tcW w:w="1680" w:type="dxa"/>
          </w:tcPr>
          <w:p w14:paraId="13BC3EB2" w14:textId="77777777" w:rsidR="00A4385C" w:rsidRPr="00C73F73" w:rsidRDefault="00000000">
            <w:pPr>
              <w:rPr>
                <w:rFonts w:cs="Times New Roman"/>
              </w:rPr>
            </w:pPr>
            <w:r>
              <w:rPr>
                <w:rFonts w:cs="Times New Roman"/>
              </w:rPr>
              <w:t>[Value]</w:t>
            </w:r>
          </w:p>
        </w:tc>
      </w:tr>
      <w:tr w:rsidR="00A4385C" w:rsidRPr="00C73F73" w14:paraId="3B0E157B" w14:textId="77777777">
        <w:trPr>
          <w:jc w:val="center"/>
        </w:trPr>
        <w:tc>
          <w:tcPr>
            <w:tcW w:w="1680" w:type="dxa"/>
          </w:tcPr>
          <w:p w14:paraId="0A2490E9" w14:textId="77777777" w:rsidR="00A4385C" w:rsidRPr="00C73F73" w:rsidRDefault="00000000">
            <w:pPr>
              <w:rPr>
                <w:rFonts w:cs="Times New Roman"/>
              </w:rPr>
            </w:pPr>
            <w:r>
              <w:rPr>
                <w:rFonts w:cs="Times New Roman"/>
              </w:rPr>
              <w:t>[Value]</w:t>
            </w:r>
          </w:p>
        </w:tc>
        <w:tc>
          <w:tcPr>
            <w:tcW w:w="1680" w:type="dxa"/>
          </w:tcPr>
          <w:p w14:paraId="37D7F16B" w14:textId="77777777" w:rsidR="00A4385C" w:rsidRPr="00C73F73" w:rsidRDefault="00000000">
            <w:pPr>
              <w:rPr>
                <w:rFonts w:cs="Times New Roman"/>
              </w:rPr>
            </w:pPr>
            <w:r>
              <w:rPr>
                <w:rFonts w:cs="Times New Roman"/>
              </w:rPr>
              <w:t>[Value]</w:t>
            </w:r>
          </w:p>
        </w:tc>
        <w:tc>
          <w:tcPr>
            <w:tcW w:w="1680" w:type="dxa"/>
          </w:tcPr>
          <w:p w14:paraId="7255673E" w14:textId="77777777" w:rsidR="00A4385C" w:rsidRPr="00C73F73" w:rsidRDefault="00000000">
            <w:pPr>
              <w:rPr>
                <w:rFonts w:cs="Times New Roman"/>
              </w:rPr>
            </w:pPr>
            <w:r>
              <w:rPr>
                <w:rFonts w:cs="Times New Roman"/>
              </w:rPr>
              <w:t>[Value]</w:t>
            </w:r>
          </w:p>
        </w:tc>
        <w:tc>
          <w:tcPr>
            <w:tcW w:w="1680" w:type="dxa"/>
          </w:tcPr>
          <w:p w14:paraId="51669967" w14:textId="77777777" w:rsidR="00A4385C" w:rsidRPr="00C73F73" w:rsidRDefault="00000000">
            <w:pPr>
              <w:rPr>
                <w:rFonts w:cs="Times New Roman"/>
              </w:rPr>
            </w:pPr>
            <w:r>
              <w:rPr>
                <w:rFonts w:cs="Times New Roman"/>
              </w:rPr>
              <w:t>[Value]</w:t>
            </w:r>
          </w:p>
        </w:tc>
        <w:tc>
          <w:tcPr>
            <w:tcW w:w="1680" w:type="dxa"/>
          </w:tcPr>
          <w:p w14:paraId="6817E333" w14:textId="77777777" w:rsidR="00A4385C" w:rsidRPr="00C73F73" w:rsidRDefault="00000000">
            <w:pPr>
              <w:rPr>
                <w:rFonts w:cs="Times New Roman"/>
              </w:rPr>
            </w:pPr>
            <w:r>
              <w:rPr>
                <w:rFonts w:cs="Times New Roman"/>
              </w:rPr>
              <w:t>[Value]</w:t>
            </w:r>
          </w:p>
        </w:tc>
        <w:tc>
          <w:tcPr>
            <w:tcW w:w="1680" w:type="dxa"/>
          </w:tcPr>
          <w:p w14:paraId="7774131C" w14:textId="77777777" w:rsidR="00A4385C" w:rsidRPr="00C73F73" w:rsidRDefault="00000000">
            <w:pPr>
              <w:rPr>
                <w:rFonts w:cs="Times New Roman"/>
              </w:rPr>
            </w:pPr>
            <w:r>
              <w:rPr>
                <w:rFonts w:cs="Times New Roman"/>
              </w:rPr>
              <w:t>[Value]</w:t>
            </w:r>
          </w:p>
        </w:tc>
      </w:tr>
    </w:tbl>
    <w:p w14:paraId="265AD059" w14:textId="77777777" w:rsidR="00A4385C" w:rsidRPr="00C73F73" w:rsidRDefault="00000000">
      <w:pPr>
        <w:pStyle w:val="Heading2"/>
        <w:rPr>
          <w:rFonts w:ascii="Times New Roman" w:hAnsi="Times New Roman" w:cs="Times New Roman"/>
        </w:rPr>
      </w:pPr>
      <w:r>
        <w:rPr>
          <w:rFonts w:ascii="Times New Roman" w:hAnsi="Times New Roman" w:cs="Times New Roman"/>
        </w:rPr>
        <w:t>4.3 Visual Results and discussion</w:t>
      </w:r>
    </w:p>
    <w:p w14:paraId="04F7B6CF" w14:textId="77777777" w:rsidR="00A4385C" w:rsidRPr="00C73F73" w:rsidRDefault="00000000">
      <w:pPr>
        <w:rPr>
          <w:rFonts w:cs="Times New Roman"/>
        </w:rPr>
      </w:pPr>
      <w:r>
        <w:rPr>
          <w:rFonts w:cs="Times New Roman"/>
        </w:rPr>
        <w:t>[Insert relevant training/validation curves, confusion matrix, ROC curve, feature importance, prediction-vs-actual plot, residual plot, etc.]</w:t>
      </w:r>
    </w:p>
    <w:p w14:paraId="2E2CD9D3" w14:textId="77777777" w:rsidR="00A4385C" w:rsidRPr="00C73F73" w:rsidRDefault="00000000">
      <w:pPr>
        <w:rPr>
          <w:rFonts w:cs="Times New Roman"/>
        </w:rPr>
      </w:pPr>
      <w:r>
        <w:rPr>
          <w:rFonts w:cs="Times New Roman"/>
        </w:rPr>
        <w:t>[Interpret results, compare models, explain why the best model performed well, discuss errors, generalization, and trade-offs.]</w:t>
      </w:r>
    </w:p>
    <w:p w14:paraId="09AD3717" w14:textId="77777777" w:rsidR="00A4385C" w:rsidRPr="00C73F73" w:rsidRDefault="00000000">
      <w:pPr>
        <w:pStyle w:val="Heading1"/>
        <w:rPr>
          <w:rFonts w:ascii="Times New Roman" w:hAnsi="Times New Roman" w:cs="Times New Roman"/>
        </w:rPr>
      </w:pPr>
      <w:r>
        <w:rPr>
          <w:rFonts w:ascii="Times New Roman" w:hAnsi="Times New Roman" w:cs="Times New Roman"/>
        </w:rPr>
        <w:t>5. Conclusion</w:t>
      </w:r>
    </w:p>
    <w:p w14:paraId="5527331D" w14:textId="77777777" w:rsidR="00A4385C" w:rsidRPr="00C73F73" w:rsidRDefault="00000000">
      <w:pPr>
        <w:rPr>
          <w:rFonts w:cs="Times New Roman"/>
        </w:rPr>
      </w:pPr>
      <w:r>
        <w:rPr>
          <w:rFonts w:cs="Times New Roman"/>
        </w:rPr>
        <w:t>[Summarize the problem, methodology, principal findings, best model, and practical significance.]</w:t>
      </w:r>
    </w:p>
    <w:p w14:paraId="5BE0BD7E" w14:textId="77777777" w:rsidR="00A4385C" w:rsidRPr="00C73F73" w:rsidRDefault="00000000">
      <w:pPr>
        <w:pStyle w:val="Heading1"/>
        <w:rPr>
          <w:rFonts w:ascii="Times New Roman" w:hAnsi="Times New Roman" w:cs="Times New Roman"/>
        </w:rPr>
      </w:pPr>
      <w:r>
        <w:rPr>
          <w:rFonts w:ascii="Times New Roman" w:hAnsi="Times New Roman" w:cs="Times New Roman"/>
        </w:rPr>
        <w:t>6. Future Work</w:t>
      </w:r>
    </w:p>
    <w:p w14:paraId="57D2826F" w14:textId="77777777" w:rsidR="00A4385C" w:rsidRPr="00C73F73" w:rsidRDefault="00000000">
      <w:pPr>
        <w:pStyle w:val="ListBullet"/>
        <w:rPr>
          <w:rFonts w:cs="Times New Roman"/>
        </w:rPr>
      </w:pPr>
      <w:r>
        <w:rPr>
          <w:rFonts w:cs="Times New Roman"/>
        </w:rPr>
        <w:t>Use larger and more diverse datasets.</w:t>
      </w:r>
    </w:p>
    <w:p w14:paraId="41E2B93C" w14:textId="77777777" w:rsidR="00A4385C" w:rsidRPr="00C73F73" w:rsidRDefault="00000000">
      <w:pPr>
        <w:pStyle w:val="ListBullet"/>
        <w:rPr>
          <w:rFonts w:cs="Times New Roman"/>
        </w:rPr>
      </w:pPr>
      <w:r>
        <w:rPr>
          <w:rFonts w:cs="Times New Roman"/>
        </w:rPr>
        <w:t>Evaluate additional algorithms and ensemble methods.</w:t>
      </w:r>
    </w:p>
    <w:p w14:paraId="31E915A1" w14:textId="77777777" w:rsidR="00A4385C" w:rsidRPr="00C73F73" w:rsidRDefault="00000000">
      <w:pPr>
        <w:pStyle w:val="ListBullet"/>
        <w:rPr>
          <w:rFonts w:cs="Times New Roman"/>
        </w:rPr>
      </w:pPr>
      <w:r>
        <w:rPr>
          <w:rFonts w:cs="Times New Roman"/>
        </w:rPr>
        <w:t>Perform deeper hyperparameter optimization.</w:t>
      </w:r>
    </w:p>
    <w:p w14:paraId="55EF8B5E" w14:textId="77777777" w:rsidR="00A4385C" w:rsidRPr="00C73F73" w:rsidRDefault="00000000">
      <w:pPr>
        <w:pStyle w:val="ListBullet"/>
        <w:rPr>
          <w:rFonts w:cs="Times New Roman"/>
        </w:rPr>
      </w:pPr>
      <w:r>
        <w:rPr>
          <w:rFonts w:cs="Times New Roman"/>
        </w:rPr>
        <w:t>Investigate explainable AI techniques.</w:t>
      </w:r>
    </w:p>
    <w:p w14:paraId="61C272BB" w14:textId="77777777" w:rsidR="00A4385C" w:rsidRPr="00C73F73" w:rsidRDefault="00000000">
      <w:pPr>
        <w:pStyle w:val="ListBullet"/>
        <w:rPr>
          <w:rFonts w:cs="Times New Roman"/>
        </w:rPr>
      </w:pPr>
      <w:r>
        <w:rPr>
          <w:rFonts w:cs="Times New Roman"/>
        </w:rPr>
        <w:t>Evaluate robustness and model drift where applicable.</w:t>
      </w:r>
    </w:p>
    <w:p w14:paraId="7BB86B1D" w14:textId="77777777" w:rsidR="00A4385C" w:rsidRPr="00C73F73" w:rsidRDefault="00000000">
      <w:pPr>
        <w:pStyle w:val="ListBullet"/>
        <w:rPr>
          <w:rFonts w:cs="Times New Roman"/>
        </w:rPr>
      </w:pPr>
      <w:r>
        <w:rPr>
          <w:rFonts w:cs="Times New Roman"/>
        </w:rPr>
        <w:t>Develop a deployable real-time/cloud/edge application.</w:t>
      </w:r>
    </w:p>
    <w:p w14:paraId="6CF2290D" w14:textId="77777777" w:rsidR="00A4385C" w:rsidRPr="00C73F73" w:rsidRDefault="00000000">
      <w:pPr>
        <w:pStyle w:val="ListBullet"/>
        <w:rPr>
          <w:rFonts w:cs="Times New Roman"/>
        </w:rPr>
      </w:pPr>
      <w:r>
        <w:rPr>
          <w:rFonts w:cs="Times New Roman"/>
        </w:rPr>
        <w:t>Validate the approach on external datasets.</w:t>
      </w:r>
    </w:p>
    <w:p w14:paraId="211DB8C2" w14:textId="77777777" w:rsidR="00A4385C" w:rsidRPr="00C73F73" w:rsidRDefault="00000000">
      <w:pPr>
        <w:pStyle w:val="Heading1"/>
        <w:rPr>
          <w:rFonts w:ascii="Times New Roman" w:hAnsi="Times New Roman" w:cs="Times New Roman"/>
        </w:rPr>
      </w:pPr>
      <w:r>
        <w:rPr>
          <w:rFonts w:ascii="Times New Roman" w:hAnsi="Times New Roman" w:cs="Times New Roman"/>
        </w:rPr>
        <w:t>7. References</w:t>
      </w:r>
    </w:p>
    <w:p w14:paraId="0C45A6A6" w14:textId="77777777" w:rsidR="00A4385C" w:rsidRPr="00C73F73" w:rsidRDefault="00000000">
      <w:pPr>
        <w:rPr>
          <w:rFonts w:cs="Times New Roman"/>
        </w:rPr>
      </w:pPr>
      <w:r>
        <w:rPr>
          <w:rFonts w:cs="Times New Roman"/>
        </w:rPr>
        <w:t>[Use one consistent style, preferably APA. Include every cited work and verify DOI and bibliographic information.]</w:t>
      </w:r>
    </w:p>
    <w:p w14:paraId="6716DC4F" w14:textId="77777777" w:rsidR="00A4385C" w:rsidRPr="00C73F73" w:rsidRDefault="00000000">
      <w:pPr>
        <w:rPr>
          <w:rFonts w:cs="Times New Roman"/>
        </w:rPr>
      </w:pPr>
      <w:r>
        <w:rPr>
          <w:rFonts w:cs="Times New Roman"/>
        </w:rPr>
        <w:t>[1] [Authors], “[Paper title],” [Journal/Conference], vol. [x], no. [x], pp. [xx–xx], [year], doi: [DOI].</w:t>
      </w:r>
    </w:p>
    <w:p w14:paraId="730EB0C4" w14:textId="77777777" w:rsidR="00A4385C" w:rsidRPr="00C73F73" w:rsidRDefault="00000000">
      <w:pPr>
        <w:rPr>
          <w:rFonts w:cs="Times New Roman"/>
        </w:rPr>
      </w:pPr>
      <w:r>
        <w:rPr>
          <w:rFonts w:cs="Times New Roman"/>
        </w:rPr>
        <w:t>[2] [Authors], “[Paper title],” [Journal/Conference], vol. [x], no. [x], pp. [xx–xx], [year], doi: [DOI].</w:t>
      </w:r>
    </w:p>
    <w:p w14:paraId="15A048E4" w14:textId="77777777" w:rsidR="00A4385C" w:rsidRPr="00C73F73" w:rsidRDefault="00000000">
      <w:pPr>
        <w:rPr>
          <w:rFonts w:cs="Times New Roman"/>
        </w:rPr>
      </w:pPr>
      <w:r>
        <w:rPr>
          <w:rFonts w:cs="Times New Roman"/>
        </w:rPr>
        <w:t>[3] [Authors], “[Paper title],” [Journal/Conference], vol. [x], no. [x], pp. [xx–xx], [year], doi: [DOI].</w:t>
      </w:r>
    </w:p>
    <w:p w14:paraId="411905B4" w14:textId="77777777" w:rsidR="00A4385C" w:rsidRPr="00C73F73" w:rsidRDefault="00000000">
      <w:pPr>
        <w:rPr>
          <w:rFonts w:cs="Times New Roman"/>
        </w:rPr>
      </w:pPr>
      <w:r>
        <w:rPr>
          <w:rFonts w:cs="Times New Roman"/>
        </w:rPr>
        <w:t>[4] [Authors], “[Paper title],” [Journal/Conference], vol. [x], no. [x], pp. [xx–xx], [year], doi: [DOI].</w:t>
      </w:r>
    </w:p>
    <w:p w14:paraId="77FCB10A" w14:textId="77777777" w:rsidR="00A4385C" w:rsidRPr="00C73F73" w:rsidRDefault="00000000">
      <w:pPr>
        <w:rPr>
          <w:rFonts w:cs="Times New Roman"/>
        </w:rPr>
      </w:pPr>
      <w:r>
        <w:rPr>
          <w:rFonts w:cs="Times New Roman"/>
        </w:rPr>
        <w:t>[5] [Authors], “[Paper title],” [Journal/Conference], vol. [x], no. [x], pp. [xx–xx], [year], doi: [DOI].</w:t>
      </w:r>
    </w:p>
    <w:p w14:paraId="3420C6FE" w14:textId="77777777" w:rsidR="00A4385C" w:rsidRPr="00C73F73" w:rsidRDefault="00000000">
      <w:pPr>
        <w:rPr>
          <w:rFonts w:cs="Times New Roman"/>
        </w:rPr>
      </w:pPr>
      <w:r>
        <w:rPr>
          <w:rFonts w:cs="Times New Roman"/>
        </w:rPr>
        <w:t>[6] [Authors], “[Paper title],” [Journal/Conference], vol. [x], no. [x], pp. [xx–xx], [year], doi: [DOI].</w:t>
      </w:r>
    </w:p>
    <w:p w14:paraId="687EC993" w14:textId="77777777" w:rsidR="00A4385C" w:rsidRPr="00C73F73" w:rsidRDefault="00000000">
      <w:pPr>
        <w:rPr>
          <w:rFonts w:cs="Times New Roman"/>
        </w:rPr>
      </w:pPr>
      <w:r>
        <w:rPr>
          <w:rFonts w:cs="Times New Roman"/>
        </w:rPr>
        <w:t>[7] [Authors], “[Paper title],” [Journal/Conference], vol. [x], no. [x], pp. [xx–xx], [year], doi: [DOI].</w:t>
      </w:r>
    </w:p>
    <w:p w14:paraId="6307FB4B" w14:textId="77777777" w:rsidR="00A4385C" w:rsidRPr="00C73F73" w:rsidRDefault="00000000">
      <w:pPr>
        <w:rPr>
          <w:rFonts w:cs="Times New Roman"/>
        </w:rPr>
      </w:pPr>
      <w:r>
        <w:rPr>
          <w:rFonts w:cs="Times New Roman"/>
        </w:rPr>
        <w:t>[8] [Authors], “[Paper title],” [Journal/Conference], vol. [x], no. [x], pp. [xx–xx], [year], doi: [DOI].</w:t>
      </w:r>
    </w:p>
    <w:p w14:paraId="444065DB" w14:textId="77777777" w:rsidR="00A4385C" w:rsidRPr="00C73F73" w:rsidRDefault="00000000">
      <w:pPr>
        <w:rPr>
          <w:rFonts w:cs="Times New Roman"/>
        </w:rPr>
      </w:pPr>
      <w:r>
        <w:rPr>
          <w:rFonts w:cs="Times New Roman"/>
        </w:rPr>
        <w:t>[9] [Authors], “[Paper title],” [Journal/Conference], vol. [x], no. [x], pp. [xx–xx], [year], doi: [DOI].</w:t>
      </w:r>
    </w:p>
    <w:p w14:paraId="759054D4" w14:textId="77777777" w:rsidR="00A4385C" w:rsidRDefault="00000000">
      <w:pPr>
        <w:rPr>
          <w:rFonts w:cs="Times New Roman"/>
        </w:rPr>
      </w:pPr>
      <w:r>
        <w:rPr>
          <w:rFonts w:cs="Times New Roman"/>
        </w:rPr>
        <w:t>[10] [Authors], “[Paper title],” [Journal/Conference], vol. [x], no. [x], pp. [xx–xx], [year], doi: [DOI].</w:t>
      </w:r>
    </w:p>
    <w:p w14:paraId="3D1333CA" w14:textId="77777777" w:rsidR="00C00955" w:rsidRDefault="00C00955">
      <w:pPr>
        <w:rPr>
          <w:rFonts w:cs="Times New Roman"/>
        </w:rPr>
      </w:pPr>
    </w:p>
    <w:p w14:paraId="24B6A014" w14:textId="77777777" w:rsidR="00C00955" w:rsidRDefault="00C00955">
      <w:pPr>
        <w:rPr>
          <w:rFonts w:cs="Times New Roman"/>
        </w:rPr>
      </w:pPr>
    </w:p>
    <w:p w14:paraId="0D27F4FD" w14:textId="77777777" w:rsidR="00C00955" w:rsidRDefault="00C00955">
      <w:pPr>
        <w:rPr>
          <w:rFonts w:cs="Times New Roman"/>
        </w:rPr>
      </w:pPr>
    </w:p>
    <w:p w14:paraId="50EE3998" w14:textId="77777777" w:rsidR="00C00955" w:rsidRDefault="00C00955">
      <w:pPr>
        <w:rPr>
          <w:rFonts w:cs="Times New Roman"/>
        </w:rPr>
      </w:pPr>
    </w:p>
    <w:p w14:paraId="5E245216" w14:textId="77777777" w:rsidR="00C00955" w:rsidRDefault="00C00955">
      <w:pPr>
        <w:rPr>
          <w:rFonts w:cs="Times New Roman"/>
        </w:rPr>
      </w:pPr>
    </w:p>
    <w:p w14:paraId="326DF5FA" w14:textId="77777777" w:rsidR="00C00955" w:rsidRPr="00C73F73" w:rsidRDefault="00C00955" w:rsidP="00C00955">
      <w:pPr>
        <w:ind w:firstLine="720"/>
        <w:rPr>
          <w:rFonts w:cs="Times New Roman"/>
        </w:rPr>
      </w:pPr>
      <w:r>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BF"/>
    <w:rsid w:val="00034616"/>
    <w:rsid w:val="0006063C"/>
    <w:rsid w:val="000B0D19"/>
    <w:rsid w:val="00121CB8"/>
    <w:rsid w:val="0015074B"/>
    <w:rsid w:val="001527A8"/>
    <w:rsid w:val="001B6ECF"/>
    <w:rsid w:val="0029639D"/>
    <w:rsid w:val="002E37DC"/>
    <w:rsid w:val="00326F90"/>
    <w:rsid w:val="0055528F"/>
    <w:rsid w:val="005A5366"/>
    <w:rsid w:val="005C538E"/>
    <w:rsid w:val="00627FF9"/>
    <w:rsid w:val="00643B24"/>
    <w:rsid w:val="00644BC0"/>
    <w:rsid w:val="006833C7"/>
    <w:rsid w:val="006A323C"/>
    <w:rsid w:val="006F5C48"/>
    <w:rsid w:val="00777616"/>
    <w:rsid w:val="007B0E8F"/>
    <w:rsid w:val="00820AEE"/>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DF095"/>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aasrithakandepu123@gmail.com</cp:lastModifiedBy>
  <cp:revision>2</cp:revision>
  <dcterms:created xsi:type="dcterms:W3CDTF">2026-10-04T10:39:00Z</dcterms:created>
  <dcterms:modified xsi:type="dcterms:W3CDTF">2026-10-04T10:39:00Z</dcterms:modified>
  <cp:category/>
</cp:coreProperties>
</file>